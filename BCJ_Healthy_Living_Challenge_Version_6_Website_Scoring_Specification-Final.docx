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F2DE" w14:textId="77777777" w:rsidR="00B15F00" w:rsidRDefault="00000000">
      <w:pPr>
        <w:jc w:val="center"/>
      </w:pPr>
      <w:r>
        <w:rPr>
          <w:b/>
          <w:color w:val="1F4E79"/>
          <w:sz w:val="46"/>
        </w:rPr>
        <w:t>BCJ Healthy Living Challenge – Version 6</w:t>
      </w:r>
    </w:p>
    <w:p w14:paraId="6677DA7B" w14:textId="77777777" w:rsidR="00B15F00" w:rsidRDefault="00000000">
      <w:pPr>
        <w:jc w:val="center"/>
      </w:pPr>
      <w:r>
        <w:rPr>
          <w:b/>
        </w:rPr>
        <w:t>Website Scoring &amp; Online Participant Tracking Specification</w:t>
      </w:r>
    </w:p>
    <w:p w14:paraId="1F05847E" w14:textId="77777777" w:rsidR="00B15F00" w:rsidRDefault="00000000">
      <w:pPr>
        <w:jc w:val="center"/>
      </w:pPr>
      <w:r>
        <w:t>Updated 29 August 2026 | Revised 12-week challenge sequence</w:t>
      </w:r>
    </w:p>
    <w:p w14:paraId="31B88727" w14:textId="77777777" w:rsidR="00B15F00" w:rsidRDefault="00000000">
      <w:pPr>
        <w:pStyle w:val="Heading1"/>
      </w:pPr>
      <w:r>
        <w:t>1. Purpose</w:t>
      </w:r>
    </w:p>
    <w:p w14:paraId="0F25B18C" w14:textId="77777777" w:rsidR="00B15F00" w:rsidRDefault="00000000">
      <w:r>
        <w:t>Version 6 replaces the Version 5 lifestyle-challenge sequence shown in the revised challenge table. Diet adherence remains unchanged: five eating occasions, 2 points each, maximum 10 diet points every day.</w:t>
      </w:r>
    </w:p>
    <w:p w14:paraId="3418FB30" w14:textId="77777777" w:rsidR="00B15F00" w:rsidRDefault="00000000">
      <w:pPr>
        <w:pStyle w:val="Heading1"/>
      </w:pPr>
      <w:r>
        <w:t>2. Revised 12-Week Challenge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15F00" w14:paraId="0AB745D0" w14:textId="77777777">
        <w:trPr>
          <w:jc w:val="center"/>
        </w:trPr>
        <w:tc>
          <w:tcPr>
            <w:tcW w:w="2592" w:type="dxa"/>
            <w:shd w:val="clear" w:color="auto" w:fill="1F4E78"/>
          </w:tcPr>
          <w:p w14:paraId="3D69242C" w14:textId="77777777" w:rsidR="00B15F00" w:rsidRDefault="00000000">
            <w:r>
              <w:rPr>
                <w:b/>
                <w:color w:val="FFFFFF"/>
                <w:sz w:val="15"/>
              </w:rPr>
              <w:t>Week</w:t>
            </w:r>
          </w:p>
        </w:tc>
        <w:tc>
          <w:tcPr>
            <w:tcW w:w="2592" w:type="dxa"/>
            <w:shd w:val="clear" w:color="auto" w:fill="1F4E78"/>
          </w:tcPr>
          <w:p w14:paraId="059D8D9F" w14:textId="77777777" w:rsidR="00B15F00" w:rsidRDefault="00000000">
            <w:r>
              <w:rPr>
                <w:b/>
                <w:color w:val="FFFFFF"/>
                <w:sz w:val="15"/>
              </w:rPr>
              <w:t>Lifestyle Challenge / Activity</w:t>
            </w:r>
          </w:p>
        </w:tc>
        <w:tc>
          <w:tcPr>
            <w:tcW w:w="2592" w:type="dxa"/>
            <w:shd w:val="clear" w:color="auto" w:fill="1F4E78"/>
          </w:tcPr>
          <w:p w14:paraId="084EB3E1" w14:textId="77777777" w:rsidR="00B15F00" w:rsidRDefault="00000000">
            <w:r>
              <w:rPr>
                <w:b/>
                <w:color w:val="FFFFFF"/>
                <w:sz w:val="15"/>
              </w:rPr>
              <w:t>Active Lifestyle</w:t>
            </w:r>
          </w:p>
        </w:tc>
        <w:tc>
          <w:tcPr>
            <w:tcW w:w="2592" w:type="dxa"/>
            <w:shd w:val="clear" w:color="auto" w:fill="1F4E78"/>
          </w:tcPr>
          <w:p w14:paraId="4E576B2C" w14:textId="77777777" w:rsidR="00B15F00" w:rsidRDefault="00000000">
            <w:r>
              <w:rPr>
                <w:b/>
                <w:color w:val="FFFFFF"/>
                <w:sz w:val="15"/>
              </w:rPr>
              <w:t>Diet Max</w:t>
            </w:r>
          </w:p>
        </w:tc>
      </w:tr>
      <w:tr w:rsidR="00B15F00" w14:paraId="581E5119" w14:textId="77777777">
        <w:trPr>
          <w:jc w:val="center"/>
        </w:trPr>
        <w:tc>
          <w:tcPr>
            <w:tcW w:w="2592" w:type="dxa"/>
            <w:vAlign w:val="center"/>
          </w:tcPr>
          <w:p w14:paraId="33FDF356" w14:textId="77777777" w:rsidR="00B15F00" w:rsidRDefault="00000000">
            <w:r>
              <w:rPr>
                <w:sz w:val="14"/>
              </w:rPr>
              <w:t>1</w:t>
            </w:r>
          </w:p>
        </w:tc>
        <w:tc>
          <w:tcPr>
            <w:tcW w:w="2592" w:type="dxa"/>
            <w:vAlign w:val="center"/>
          </w:tcPr>
          <w:p w14:paraId="306CFB9E" w14:textId="77777777" w:rsidR="00B15F00" w:rsidRDefault="00000000">
            <w:r>
              <w:rPr>
                <w:sz w:val="14"/>
              </w:rPr>
              <w:t>Drink 2–3 L of water daily (or approved age-appropriate goal)</w:t>
            </w:r>
          </w:p>
        </w:tc>
        <w:tc>
          <w:tcPr>
            <w:tcW w:w="2592" w:type="dxa"/>
            <w:vAlign w:val="center"/>
          </w:tcPr>
          <w:p w14:paraId="5FFD99EA" w14:textId="77777777" w:rsidR="00B15F00" w:rsidRDefault="00000000">
            <w:r>
              <w:rPr>
                <w:sz w:val="14"/>
              </w:rPr>
              <w:t>1</w:t>
            </w:r>
          </w:p>
        </w:tc>
        <w:tc>
          <w:tcPr>
            <w:tcW w:w="2592" w:type="dxa"/>
            <w:vAlign w:val="center"/>
          </w:tcPr>
          <w:p w14:paraId="1F0684B8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13579E7B" w14:textId="77777777">
        <w:trPr>
          <w:jc w:val="center"/>
        </w:trPr>
        <w:tc>
          <w:tcPr>
            <w:tcW w:w="2592" w:type="dxa"/>
            <w:vAlign w:val="center"/>
          </w:tcPr>
          <w:p w14:paraId="1E1A0626" w14:textId="77777777" w:rsidR="00B15F00" w:rsidRDefault="00000000">
            <w:r>
              <w:rPr>
                <w:sz w:val="14"/>
              </w:rPr>
              <w:t>2</w:t>
            </w:r>
          </w:p>
        </w:tc>
        <w:tc>
          <w:tcPr>
            <w:tcW w:w="2592" w:type="dxa"/>
            <w:vAlign w:val="center"/>
          </w:tcPr>
          <w:p w14:paraId="676AA004" w14:textId="77777777" w:rsidR="00B15F00" w:rsidRDefault="00000000">
            <w:r>
              <w:rPr>
                <w:sz w:val="14"/>
              </w:rPr>
              <w:t>Hit 8,000–10,000 steps daily</w:t>
            </w:r>
          </w:p>
        </w:tc>
        <w:tc>
          <w:tcPr>
            <w:tcW w:w="2592" w:type="dxa"/>
            <w:vAlign w:val="center"/>
          </w:tcPr>
          <w:p w14:paraId="0089ACD9" w14:textId="77777777" w:rsidR="00B15F00" w:rsidRDefault="00000000">
            <w:r>
              <w:rPr>
                <w:sz w:val="14"/>
              </w:rPr>
              <w:t>2</w:t>
            </w:r>
          </w:p>
        </w:tc>
        <w:tc>
          <w:tcPr>
            <w:tcW w:w="2592" w:type="dxa"/>
            <w:vAlign w:val="center"/>
          </w:tcPr>
          <w:p w14:paraId="3CB8A9D1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742F75CA" w14:textId="77777777">
        <w:trPr>
          <w:jc w:val="center"/>
        </w:trPr>
        <w:tc>
          <w:tcPr>
            <w:tcW w:w="2592" w:type="dxa"/>
            <w:vAlign w:val="center"/>
          </w:tcPr>
          <w:p w14:paraId="236794AD" w14:textId="77777777" w:rsidR="00B15F00" w:rsidRDefault="00000000">
            <w:r>
              <w:rPr>
                <w:sz w:val="14"/>
              </w:rPr>
              <w:t>3</w:t>
            </w:r>
          </w:p>
        </w:tc>
        <w:tc>
          <w:tcPr>
            <w:tcW w:w="2592" w:type="dxa"/>
            <w:vAlign w:val="center"/>
          </w:tcPr>
          <w:p w14:paraId="57BF68F8" w14:textId="77777777" w:rsidR="00B15F00" w:rsidRDefault="00000000">
            <w:r>
              <w:rPr>
                <w:sz w:val="14"/>
              </w:rPr>
              <w:t>Cook all meals at home (no food from any restaurant)</w:t>
            </w:r>
          </w:p>
        </w:tc>
        <w:tc>
          <w:tcPr>
            <w:tcW w:w="2592" w:type="dxa"/>
            <w:vAlign w:val="center"/>
          </w:tcPr>
          <w:p w14:paraId="652ACDCE" w14:textId="77777777" w:rsidR="00B15F00" w:rsidRDefault="00000000">
            <w:r>
              <w:rPr>
                <w:sz w:val="14"/>
              </w:rPr>
              <w:t>3</w:t>
            </w:r>
          </w:p>
        </w:tc>
        <w:tc>
          <w:tcPr>
            <w:tcW w:w="2592" w:type="dxa"/>
            <w:vAlign w:val="center"/>
          </w:tcPr>
          <w:p w14:paraId="36263E44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71B5DC4A" w14:textId="77777777">
        <w:trPr>
          <w:jc w:val="center"/>
        </w:trPr>
        <w:tc>
          <w:tcPr>
            <w:tcW w:w="2592" w:type="dxa"/>
            <w:vAlign w:val="center"/>
          </w:tcPr>
          <w:p w14:paraId="5BC6C456" w14:textId="77777777" w:rsidR="00B15F00" w:rsidRDefault="00000000">
            <w:r>
              <w:rPr>
                <w:sz w:val="14"/>
              </w:rPr>
              <w:t>4</w:t>
            </w:r>
          </w:p>
        </w:tc>
        <w:tc>
          <w:tcPr>
            <w:tcW w:w="2592" w:type="dxa"/>
            <w:vAlign w:val="center"/>
          </w:tcPr>
          <w:p w14:paraId="7366FE1E" w14:textId="77777777" w:rsidR="00B15F00" w:rsidRDefault="00000000">
            <w:r>
              <w:rPr>
                <w:sz w:val="14"/>
              </w:rPr>
              <w:t>No sugary drinks</w:t>
            </w:r>
          </w:p>
        </w:tc>
        <w:tc>
          <w:tcPr>
            <w:tcW w:w="2592" w:type="dxa"/>
            <w:vAlign w:val="center"/>
          </w:tcPr>
          <w:p w14:paraId="512FADCC" w14:textId="77777777" w:rsidR="00B15F00" w:rsidRDefault="00000000">
            <w:r>
              <w:rPr>
                <w:sz w:val="14"/>
              </w:rPr>
              <w:t>4</w:t>
            </w:r>
          </w:p>
        </w:tc>
        <w:tc>
          <w:tcPr>
            <w:tcW w:w="2592" w:type="dxa"/>
            <w:vAlign w:val="center"/>
          </w:tcPr>
          <w:p w14:paraId="2D2B5057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4AEF9BA8" w14:textId="77777777">
        <w:trPr>
          <w:jc w:val="center"/>
        </w:trPr>
        <w:tc>
          <w:tcPr>
            <w:tcW w:w="2592" w:type="dxa"/>
            <w:vAlign w:val="center"/>
          </w:tcPr>
          <w:p w14:paraId="68D0F60C" w14:textId="77777777" w:rsidR="00B15F00" w:rsidRDefault="00000000">
            <w:r>
              <w:rPr>
                <w:sz w:val="14"/>
              </w:rPr>
              <w:t>5</w:t>
            </w:r>
          </w:p>
        </w:tc>
        <w:tc>
          <w:tcPr>
            <w:tcW w:w="2592" w:type="dxa"/>
            <w:vAlign w:val="center"/>
          </w:tcPr>
          <w:p w14:paraId="337C0B3E" w14:textId="77777777" w:rsidR="00B15F00" w:rsidRDefault="00000000">
            <w:r>
              <w:rPr>
                <w:sz w:val="14"/>
              </w:rPr>
              <w:t>Eat vegetables with every main meal</w:t>
            </w:r>
          </w:p>
        </w:tc>
        <w:tc>
          <w:tcPr>
            <w:tcW w:w="2592" w:type="dxa"/>
            <w:vAlign w:val="center"/>
          </w:tcPr>
          <w:p w14:paraId="38C81E0B" w14:textId="77777777" w:rsidR="00B15F00" w:rsidRDefault="00000000">
            <w:r>
              <w:rPr>
                <w:sz w:val="14"/>
              </w:rPr>
              <w:t>5</w:t>
            </w:r>
          </w:p>
        </w:tc>
        <w:tc>
          <w:tcPr>
            <w:tcW w:w="2592" w:type="dxa"/>
            <w:vAlign w:val="center"/>
          </w:tcPr>
          <w:p w14:paraId="703561A3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14B0601B" w14:textId="77777777">
        <w:trPr>
          <w:jc w:val="center"/>
        </w:trPr>
        <w:tc>
          <w:tcPr>
            <w:tcW w:w="2592" w:type="dxa"/>
            <w:vAlign w:val="center"/>
          </w:tcPr>
          <w:p w14:paraId="6533562B" w14:textId="77777777" w:rsidR="00B15F00" w:rsidRDefault="00000000">
            <w:r>
              <w:rPr>
                <w:sz w:val="14"/>
              </w:rPr>
              <w:t>6</w:t>
            </w:r>
          </w:p>
        </w:tc>
        <w:tc>
          <w:tcPr>
            <w:tcW w:w="2592" w:type="dxa"/>
            <w:vAlign w:val="center"/>
          </w:tcPr>
          <w:p w14:paraId="7D7D9D2A" w14:textId="77777777" w:rsidR="00B15F00" w:rsidRDefault="00000000">
            <w:r>
              <w:rPr>
                <w:sz w:val="14"/>
              </w:rPr>
              <w:t>No eating after 8 PM</w:t>
            </w:r>
          </w:p>
        </w:tc>
        <w:tc>
          <w:tcPr>
            <w:tcW w:w="2592" w:type="dxa"/>
            <w:vAlign w:val="center"/>
          </w:tcPr>
          <w:p w14:paraId="57034386" w14:textId="77777777" w:rsidR="00B15F00" w:rsidRDefault="00000000">
            <w:r>
              <w:rPr>
                <w:sz w:val="14"/>
              </w:rPr>
              <w:t>6</w:t>
            </w:r>
          </w:p>
        </w:tc>
        <w:tc>
          <w:tcPr>
            <w:tcW w:w="2592" w:type="dxa"/>
            <w:vAlign w:val="center"/>
          </w:tcPr>
          <w:p w14:paraId="334261D8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5C849C9E" w14:textId="77777777">
        <w:trPr>
          <w:jc w:val="center"/>
        </w:trPr>
        <w:tc>
          <w:tcPr>
            <w:tcW w:w="2592" w:type="dxa"/>
            <w:vAlign w:val="center"/>
          </w:tcPr>
          <w:p w14:paraId="4D63ADF8" w14:textId="77777777" w:rsidR="00B15F00" w:rsidRDefault="00000000">
            <w:r>
              <w:rPr>
                <w:sz w:val="14"/>
              </w:rPr>
              <w:t>7</w:t>
            </w:r>
          </w:p>
        </w:tc>
        <w:tc>
          <w:tcPr>
            <w:tcW w:w="2592" w:type="dxa"/>
            <w:vAlign w:val="center"/>
          </w:tcPr>
          <w:p w14:paraId="0415EBD9" w14:textId="77777777" w:rsidR="00B15F00" w:rsidRDefault="00000000">
            <w:r>
              <w:rPr>
                <w:sz w:val="14"/>
              </w:rPr>
              <w:t>Sleep at least 7–8 hours per night</w:t>
            </w:r>
          </w:p>
        </w:tc>
        <w:tc>
          <w:tcPr>
            <w:tcW w:w="2592" w:type="dxa"/>
            <w:vAlign w:val="center"/>
          </w:tcPr>
          <w:p w14:paraId="580594C2" w14:textId="77777777" w:rsidR="00B15F00" w:rsidRDefault="00000000">
            <w:r>
              <w:rPr>
                <w:sz w:val="14"/>
              </w:rPr>
              <w:t>7</w:t>
            </w:r>
          </w:p>
        </w:tc>
        <w:tc>
          <w:tcPr>
            <w:tcW w:w="2592" w:type="dxa"/>
            <w:vAlign w:val="center"/>
          </w:tcPr>
          <w:p w14:paraId="6928C7C4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22820081" w14:textId="77777777">
        <w:trPr>
          <w:jc w:val="center"/>
        </w:trPr>
        <w:tc>
          <w:tcPr>
            <w:tcW w:w="2592" w:type="dxa"/>
            <w:vAlign w:val="center"/>
          </w:tcPr>
          <w:p w14:paraId="6679413F" w14:textId="77777777" w:rsidR="00B15F00" w:rsidRDefault="00000000">
            <w:r>
              <w:rPr>
                <w:sz w:val="14"/>
              </w:rPr>
              <w:t>8</w:t>
            </w:r>
          </w:p>
        </w:tc>
        <w:tc>
          <w:tcPr>
            <w:tcW w:w="2592" w:type="dxa"/>
            <w:vAlign w:val="center"/>
          </w:tcPr>
          <w:p w14:paraId="54C904A6" w14:textId="77777777" w:rsidR="00B15F00" w:rsidRDefault="00000000">
            <w:r>
              <w:rPr>
                <w:sz w:val="14"/>
              </w:rPr>
              <w:t>10 minutes of daily mindfulness or breathing exercise</w:t>
            </w:r>
          </w:p>
        </w:tc>
        <w:tc>
          <w:tcPr>
            <w:tcW w:w="2592" w:type="dxa"/>
            <w:vAlign w:val="center"/>
          </w:tcPr>
          <w:p w14:paraId="3EC42A53" w14:textId="77777777" w:rsidR="00B15F00" w:rsidRDefault="00000000">
            <w:r>
              <w:rPr>
                <w:sz w:val="14"/>
              </w:rPr>
              <w:t>8</w:t>
            </w:r>
          </w:p>
        </w:tc>
        <w:tc>
          <w:tcPr>
            <w:tcW w:w="2592" w:type="dxa"/>
            <w:vAlign w:val="center"/>
          </w:tcPr>
          <w:p w14:paraId="069879B6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15A5EE5E" w14:textId="77777777">
        <w:trPr>
          <w:jc w:val="center"/>
        </w:trPr>
        <w:tc>
          <w:tcPr>
            <w:tcW w:w="2592" w:type="dxa"/>
            <w:vAlign w:val="center"/>
          </w:tcPr>
          <w:p w14:paraId="705A0FFB" w14:textId="77777777" w:rsidR="00B15F00" w:rsidRDefault="00000000">
            <w:r>
              <w:rPr>
                <w:sz w:val="14"/>
              </w:rPr>
              <w:t>9</w:t>
            </w:r>
          </w:p>
        </w:tc>
        <w:tc>
          <w:tcPr>
            <w:tcW w:w="2592" w:type="dxa"/>
            <w:vAlign w:val="center"/>
          </w:tcPr>
          <w:p w14:paraId="4A23F616" w14:textId="77777777" w:rsidR="00B15F00" w:rsidRDefault="00000000">
            <w:r>
              <w:rPr>
                <w:sz w:val="14"/>
              </w:rPr>
              <w:t>Limit screen time before bed for better sleep</w:t>
            </w:r>
          </w:p>
        </w:tc>
        <w:tc>
          <w:tcPr>
            <w:tcW w:w="2592" w:type="dxa"/>
            <w:vAlign w:val="center"/>
          </w:tcPr>
          <w:p w14:paraId="60A48507" w14:textId="77777777" w:rsidR="00B15F00" w:rsidRDefault="00000000">
            <w:r>
              <w:rPr>
                <w:sz w:val="14"/>
              </w:rPr>
              <w:t>9</w:t>
            </w:r>
          </w:p>
        </w:tc>
        <w:tc>
          <w:tcPr>
            <w:tcW w:w="2592" w:type="dxa"/>
            <w:vAlign w:val="center"/>
          </w:tcPr>
          <w:p w14:paraId="229051FC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449E4764" w14:textId="77777777">
        <w:trPr>
          <w:jc w:val="center"/>
        </w:trPr>
        <w:tc>
          <w:tcPr>
            <w:tcW w:w="2592" w:type="dxa"/>
            <w:vAlign w:val="center"/>
          </w:tcPr>
          <w:p w14:paraId="19B63A02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592" w:type="dxa"/>
            <w:vAlign w:val="center"/>
          </w:tcPr>
          <w:p w14:paraId="7EDC187E" w14:textId="77777777" w:rsidR="00B15F00" w:rsidRDefault="00000000">
            <w:r>
              <w:rPr>
                <w:sz w:val="14"/>
              </w:rPr>
              <w:t>Repeat all challenges together (Weeks 1–10)</w:t>
            </w:r>
          </w:p>
        </w:tc>
        <w:tc>
          <w:tcPr>
            <w:tcW w:w="2592" w:type="dxa"/>
            <w:vAlign w:val="center"/>
          </w:tcPr>
          <w:p w14:paraId="5CA49BB3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592" w:type="dxa"/>
            <w:vAlign w:val="center"/>
          </w:tcPr>
          <w:p w14:paraId="31F5FAAB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7A86FE73" w14:textId="77777777">
        <w:trPr>
          <w:jc w:val="center"/>
        </w:trPr>
        <w:tc>
          <w:tcPr>
            <w:tcW w:w="2592" w:type="dxa"/>
            <w:vAlign w:val="center"/>
          </w:tcPr>
          <w:p w14:paraId="072595EF" w14:textId="77777777" w:rsidR="00B15F00" w:rsidRDefault="00000000">
            <w:r>
              <w:rPr>
                <w:sz w:val="14"/>
              </w:rPr>
              <w:t>11</w:t>
            </w:r>
          </w:p>
        </w:tc>
        <w:tc>
          <w:tcPr>
            <w:tcW w:w="2592" w:type="dxa"/>
            <w:vAlign w:val="center"/>
          </w:tcPr>
          <w:p w14:paraId="47F593B1" w14:textId="77777777" w:rsidR="00B15F00" w:rsidRDefault="00000000">
            <w:r>
              <w:rPr>
                <w:sz w:val="14"/>
              </w:rPr>
              <w:t>Repeat all challenges together (Weeks 1–10)</w:t>
            </w:r>
          </w:p>
        </w:tc>
        <w:tc>
          <w:tcPr>
            <w:tcW w:w="2592" w:type="dxa"/>
            <w:vAlign w:val="center"/>
          </w:tcPr>
          <w:p w14:paraId="332FCB0A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592" w:type="dxa"/>
            <w:vAlign w:val="center"/>
          </w:tcPr>
          <w:p w14:paraId="4B8CFB06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607EBF5C" w14:textId="77777777">
        <w:trPr>
          <w:jc w:val="center"/>
        </w:trPr>
        <w:tc>
          <w:tcPr>
            <w:tcW w:w="2592" w:type="dxa"/>
            <w:vAlign w:val="center"/>
          </w:tcPr>
          <w:p w14:paraId="27DC89D9" w14:textId="77777777" w:rsidR="00B15F00" w:rsidRDefault="00000000">
            <w:r>
              <w:rPr>
                <w:sz w:val="14"/>
              </w:rPr>
              <w:t>12</w:t>
            </w:r>
          </w:p>
        </w:tc>
        <w:tc>
          <w:tcPr>
            <w:tcW w:w="2592" w:type="dxa"/>
            <w:vAlign w:val="center"/>
          </w:tcPr>
          <w:p w14:paraId="52A11E47" w14:textId="77777777" w:rsidR="00B15F00" w:rsidRDefault="00000000">
            <w:r>
              <w:rPr>
                <w:sz w:val="14"/>
              </w:rPr>
              <w:t>Repeat all challenges together (Weeks 1–10)</w:t>
            </w:r>
          </w:p>
        </w:tc>
        <w:tc>
          <w:tcPr>
            <w:tcW w:w="2592" w:type="dxa"/>
            <w:vAlign w:val="center"/>
          </w:tcPr>
          <w:p w14:paraId="0A135879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592" w:type="dxa"/>
            <w:vAlign w:val="center"/>
          </w:tcPr>
          <w:p w14:paraId="2335C2CC" w14:textId="77777777" w:rsidR="00B15F00" w:rsidRDefault="00000000">
            <w:r>
              <w:rPr>
                <w:sz w:val="14"/>
              </w:rPr>
              <w:t>10</w:t>
            </w:r>
          </w:p>
        </w:tc>
      </w:tr>
    </w:tbl>
    <w:p w14:paraId="79800F8C" w14:textId="77777777" w:rsidR="00B15F00" w:rsidRDefault="00000000">
      <w:r>
        <w:t>Important: there are 10 lifestyle challenges. Weeks 10, 11 and 12 do not introduce a new lifestyle challenge; they repeat Challenges 1–10 together.</w:t>
      </w:r>
    </w:p>
    <w:p w14:paraId="40E179FA" w14:textId="77777777" w:rsidR="00B15F00" w:rsidRDefault="00000000">
      <w:pPr>
        <w:pStyle w:val="Heading1"/>
      </w:pPr>
      <w:r>
        <w:t>3. Lifestyle Challenge Scoring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15F00" w14:paraId="5E87D6AD" w14:textId="77777777">
        <w:trPr>
          <w:jc w:val="center"/>
        </w:trPr>
        <w:tc>
          <w:tcPr>
            <w:tcW w:w="2592" w:type="dxa"/>
            <w:shd w:val="clear" w:color="auto" w:fill="1F4E78"/>
          </w:tcPr>
          <w:p w14:paraId="25113913" w14:textId="77777777" w:rsidR="00B15F00" w:rsidRDefault="00000000">
            <w:r>
              <w:rPr>
                <w:b/>
                <w:color w:val="FFFFFF"/>
                <w:sz w:val="15"/>
              </w:rPr>
              <w:t>Challenge</w:t>
            </w:r>
          </w:p>
        </w:tc>
        <w:tc>
          <w:tcPr>
            <w:tcW w:w="2592" w:type="dxa"/>
            <w:shd w:val="clear" w:color="auto" w:fill="1F4E78"/>
          </w:tcPr>
          <w:p w14:paraId="20C74BCC" w14:textId="77777777" w:rsidR="00B15F00" w:rsidRDefault="00000000"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w="2592" w:type="dxa"/>
            <w:shd w:val="clear" w:color="auto" w:fill="1F4E78"/>
          </w:tcPr>
          <w:p w14:paraId="18B385F0" w14:textId="77777777" w:rsidR="00B15F00" w:rsidRDefault="00000000">
            <w:r>
              <w:rPr>
                <w:b/>
                <w:color w:val="FFFFFF"/>
                <w:sz w:val="15"/>
              </w:rPr>
              <w:t>Scoring</w:t>
            </w:r>
          </w:p>
        </w:tc>
        <w:tc>
          <w:tcPr>
            <w:tcW w:w="2592" w:type="dxa"/>
            <w:shd w:val="clear" w:color="auto" w:fill="1F4E78"/>
          </w:tcPr>
          <w:p w14:paraId="3A25FDD6" w14:textId="77777777" w:rsidR="00B15F00" w:rsidRDefault="00000000">
            <w:r>
              <w:rPr>
                <w:b/>
                <w:color w:val="FFFFFF"/>
                <w:sz w:val="15"/>
              </w:rPr>
              <w:t>Max/day</w:t>
            </w:r>
          </w:p>
        </w:tc>
      </w:tr>
      <w:tr w:rsidR="00B15F00" w14:paraId="5EAE8053" w14:textId="77777777">
        <w:trPr>
          <w:jc w:val="center"/>
        </w:trPr>
        <w:tc>
          <w:tcPr>
            <w:tcW w:w="2592" w:type="dxa"/>
            <w:vAlign w:val="center"/>
          </w:tcPr>
          <w:p w14:paraId="1C43A62F" w14:textId="77777777" w:rsidR="00B15F00" w:rsidRDefault="00000000">
            <w:r>
              <w:rPr>
                <w:sz w:val="14"/>
              </w:rPr>
              <w:t>C1</w:t>
            </w:r>
          </w:p>
        </w:tc>
        <w:tc>
          <w:tcPr>
            <w:tcW w:w="2592" w:type="dxa"/>
            <w:vAlign w:val="center"/>
          </w:tcPr>
          <w:p w14:paraId="6A4B0BCC" w14:textId="77777777" w:rsidR="00B15F00" w:rsidRDefault="00000000">
            <w:r>
              <w:rPr>
                <w:sz w:val="14"/>
              </w:rPr>
              <w:t>Drink 2–3 L of water daily (or approved age-appropriate goal)</w:t>
            </w:r>
          </w:p>
        </w:tc>
        <w:tc>
          <w:tcPr>
            <w:tcW w:w="2592" w:type="dxa"/>
            <w:vAlign w:val="center"/>
          </w:tcPr>
          <w:p w14:paraId="5C109030" w14:textId="77777777" w:rsidR="00B15F00" w:rsidRDefault="00000000">
            <w:r>
              <w:rPr>
                <w:sz w:val="14"/>
              </w:rPr>
              <w:t>250 ml = 1 point; maximum 10</w:t>
            </w:r>
          </w:p>
        </w:tc>
        <w:tc>
          <w:tcPr>
            <w:tcW w:w="2592" w:type="dxa"/>
            <w:vAlign w:val="center"/>
          </w:tcPr>
          <w:p w14:paraId="02785DAE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0ABCD560" w14:textId="77777777">
        <w:trPr>
          <w:jc w:val="center"/>
        </w:trPr>
        <w:tc>
          <w:tcPr>
            <w:tcW w:w="2592" w:type="dxa"/>
            <w:vAlign w:val="center"/>
          </w:tcPr>
          <w:p w14:paraId="677DDF1F" w14:textId="77777777" w:rsidR="00B15F00" w:rsidRDefault="00000000">
            <w:r>
              <w:rPr>
                <w:sz w:val="14"/>
              </w:rPr>
              <w:t>C2</w:t>
            </w:r>
          </w:p>
        </w:tc>
        <w:tc>
          <w:tcPr>
            <w:tcW w:w="2592" w:type="dxa"/>
            <w:vAlign w:val="center"/>
          </w:tcPr>
          <w:p w14:paraId="62E5997A" w14:textId="77777777" w:rsidR="00B15F00" w:rsidRDefault="00000000">
            <w:r>
              <w:rPr>
                <w:sz w:val="14"/>
              </w:rPr>
              <w:t>Hit 8,000–10,000 steps daily</w:t>
            </w:r>
          </w:p>
        </w:tc>
        <w:tc>
          <w:tcPr>
            <w:tcW w:w="2592" w:type="dxa"/>
            <w:vAlign w:val="center"/>
          </w:tcPr>
          <w:p w14:paraId="1D3DC8C5" w14:textId="77777777" w:rsidR="00B15F00" w:rsidRDefault="00000000">
            <w:r>
              <w:rPr>
                <w:sz w:val="14"/>
              </w:rPr>
              <w:t>1,000 steps = 1 point; maximum 10</w:t>
            </w:r>
          </w:p>
        </w:tc>
        <w:tc>
          <w:tcPr>
            <w:tcW w:w="2592" w:type="dxa"/>
            <w:vAlign w:val="center"/>
          </w:tcPr>
          <w:p w14:paraId="664BF32C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586997B2" w14:textId="77777777">
        <w:trPr>
          <w:jc w:val="center"/>
        </w:trPr>
        <w:tc>
          <w:tcPr>
            <w:tcW w:w="2592" w:type="dxa"/>
            <w:vAlign w:val="center"/>
          </w:tcPr>
          <w:p w14:paraId="0952770E" w14:textId="77777777" w:rsidR="00B15F00" w:rsidRDefault="00000000">
            <w:r>
              <w:rPr>
                <w:sz w:val="14"/>
              </w:rPr>
              <w:t>C3</w:t>
            </w:r>
          </w:p>
        </w:tc>
        <w:tc>
          <w:tcPr>
            <w:tcW w:w="2592" w:type="dxa"/>
            <w:vAlign w:val="center"/>
          </w:tcPr>
          <w:p w14:paraId="3BAE09E3" w14:textId="77777777" w:rsidR="00B15F00" w:rsidRDefault="00000000">
            <w:r>
              <w:rPr>
                <w:sz w:val="14"/>
              </w:rPr>
              <w:t>Cook all meals at home (no food from any restaurant)</w:t>
            </w:r>
          </w:p>
        </w:tc>
        <w:tc>
          <w:tcPr>
            <w:tcW w:w="2592" w:type="dxa"/>
            <w:vAlign w:val="center"/>
          </w:tcPr>
          <w:p w14:paraId="1EBE0CFA" w14:textId="77777777" w:rsidR="00B15F00" w:rsidRDefault="00000000">
            <w:r>
              <w:rPr>
                <w:sz w:val="14"/>
              </w:rPr>
              <w:t>Yes = 10; No = 0</w:t>
            </w:r>
          </w:p>
        </w:tc>
        <w:tc>
          <w:tcPr>
            <w:tcW w:w="2592" w:type="dxa"/>
            <w:vAlign w:val="center"/>
          </w:tcPr>
          <w:p w14:paraId="7C049F8B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57CFB116" w14:textId="77777777">
        <w:trPr>
          <w:jc w:val="center"/>
        </w:trPr>
        <w:tc>
          <w:tcPr>
            <w:tcW w:w="2592" w:type="dxa"/>
            <w:vAlign w:val="center"/>
          </w:tcPr>
          <w:p w14:paraId="65ED7FC6" w14:textId="77777777" w:rsidR="00B15F00" w:rsidRDefault="00000000">
            <w:r>
              <w:rPr>
                <w:sz w:val="14"/>
              </w:rPr>
              <w:t>C4</w:t>
            </w:r>
          </w:p>
        </w:tc>
        <w:tc>
          <w:tcPr>
            <w:tcW w:w="2592" w:type="dxa"/>
            <w:vAlign w:val="center"/>
          </w:tcPr>
          <w:p w14:paraId="634BAF49" w14:textId="77777777" w:rsidR="00B15F00" w:rsidRDefault="00000000">
            <w:r>
              <w:rPr>
                <w:sz w:val="14"/>
              </w:rPr>
              <w:t>No sugary drinks</w:t>
            </w:r>
          </w:p>
        </w:tc>
        <w:tc>
          <w:tcPr>
            <w:tcW w:w="2592" w:type="dxa"/>
            <w:vAlign w:val="center"/>
          </w:tcPr>
          <w:p w14:paraId="699073FC" w14:textId="77777777" w:rsidR="00B15F00" w:rsidRDefault="00000000">
            <w:r>
              <w:rPr>
                <w:sz w:val="14"/>
              </w:rPr>
              <w:t>Yes = 10; No = 0</w:t>
            </w:r>
          </w:p>
        </w:tc>
        <w:tc>
          <w:tcPr>
            <w:tcW w:w="2592" w:type="dxa"/>
            <w:vAlign w:val="center"/>
          </w:tcPr>
          <w:p w14:paraId="65BE7D09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061538BC" w14:textId="77777777">
        <w:trPr>
          <w:jc w:val="center"/>
        </w:trPr>
        <w:tc>
          <w:tcPr>
            <w:tcW w:w="2592" w:type="dxa"/>
            <w:vAlign w:val="center"/>
          </w:tcPr>
          <w:p w14:paraId="55C98BA2" w14:textId="77777777" w:rsidR="00B15F00" w:rsidRDefault="00000000">
            <w:r>
              <w:rPr>
                <w:sz w:val="14"/>
              </w:rPr>
              <w:t>C5</w:t>
            </w:r>
          </w:p>
        </w:tc>
        <w:tc>
          <w:tcPr>
            <w:tcW w:w="2592" w:type="dxa"/>
            <w:vAlign w:val="center"/>
          </w:tcPr>
          <w:p w14:paraId="2FFE9C3F" w14:textId="77777777" w:rsidR="00B15F00" w:rsidRDefault="00000000">
            <w:r>
              <w:rPr>
                <w:sz w:val="14"/>
              </w:rPr>
              <w:t>Eat vegetables with every main meal</w:t>
            </w:r>
          </w:p>
        </w:tc>
        <w:tc>
          <w:tcPr>
            <w:tcW w:w="2592" w:type="dxa"/>
            <w:vAlign w:val="center"/>
          </w:tcPr>
          <w:p w14:paraId="55BCE0EC" w14:textId="77777777" w:rsidR="00B15F00" w:rsidRDefault="00000000">
            <w:r>
              <w:rPr>
                <w:sz w:val="14"/>
              </w:rPr>
              <w:t>Yes = 10; No = 0</w:t>
            </w:r>
          </w:p>
        </w:tc>
        <w:tc>
          <w:tcPr>
            <w:tcW w:w="2592" w:type="dxa"/>
            <w:vAlign w:val="center"/>
          </w:tcPr>
          <w:p w14:paraId="4A0D94E0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06C2400B" w14:textId="77777777">
        <w:trPr>
          <w:jc w:val="center"/>
        </w:trPr>
        <w:tc>
          <w:tcPr>
            <w:tcW w:w="2592" w:type="dxa"/>
            <w:vAlign w:val="center"/>
          </w:tcPr>
          <w:p w14:paraId="772E323A" w14:textId="77777777" w:rsidR="00B15F00" w:rsidRDefault="00000000">
            <w:r>
              <w:rPr>
                <w:sz w:val="14"/>
              </w:rPr>
              <w:t>C6</w:t>
            </w:r>
          </w:p>
        </w:tc>
        <w:tc>
          <w:tcPr>
            <w:tcW w:w="2592" w:type="dxa"/>
            <w:vAlign w:val="center"/>
          </w:tcPr>
          <w:p w14:paraId="4249C22C" w14:textId="77777777" w:rsidR="00B15F00" w:rsidRDefault="00000000">
            <w:r>
              <w:rPr>
                <w:sz w:val="14"/>
              </w:rPr>
              <w:t>No eating after 8 PM</w:t>
            </w:r>
          </w:p>
        </w:tc>
        <w:tc>
          <w:tcPr>
            <w:tcW w:w="2592" w:type="dxa"/>
            <w:vAlign w:val="center"/>
          </w:tcPr>
          <w:p w14:paraId="22AAE96E" w14:textId="77777777" w:rsidR="00B15F00" w:rsidRDefault="00000000">
            <w:r>
              <w:rPr>
                <w:sz w:val="14"/>
              </w:rPr>
              <w:t>Yes = 10; No = 0</w:t>
            </w:r>
          </w:p>
        </w:tc>
        <w:tc>
          <w:tcPr>
            <w:tcW w:w="2592" w:type="dxa"/>
            <w:vAlign w:val="center"/>
          </w:tcPr>
          <w:p w14:paraId="11C9D377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4346052D" w14:textId="77777777">
        <w:trPr>
          <w:jc w:val="center"/>
        </w:trPr>
        <w:tc>
          <w:tcPr>
            <w:tcW w:w="2592" w:type="dxa"/>
            <w:vAlign w:val="center"/>
          </w:tcPr>
          <w:p w14:paraId="651FA83B" w14:textId="77777777" w:rsidR="00B15F00" w:rsidRDefault="00000000">
            <w:r>
              <w:rPr>
                <w:sz w:val="14"/>
              </w:rPr>
              <w:t>C7</w:t>
            </w:r>
          </w:p>
        </w:tc>
        <w:tc>
          <w:tcPr>
            <w:tcW w:w="2592" w:type="dxa"/>
            <w:vAlign w:val="center"/>
          </w:tcPr>
          <w:p w14:paraId="0A85CF28" w14:textId="77777777" w:rsidR="00B15F00" w:rsidRDefault="00000000">
            <w:r>
              <w:rPr>
                <w:sz w:val="14"/>
              </w:rPr>
              <w:t>Sleep at least 7–8 hours per night</w:t>
            </w:r>
          </w:p>
        </w:tc>
        <w:tc>
          <w:tcPr>
            <w:tcW w:w="2592" w:type="dxa"/>
            <w:vAlign w:val="center"/>
          </w:tcPr>
          <w:p w14:paraId="4A68DE57" w14:textId="77777777" w:rsidR="00B15F00" w:rsidRDefault="00000000">
            <w:r>
              <w:rPr>
                <w:sz w:val="14"/>
              </w:rPr>
              <w:t>1 hour = 1 point; maximum 10</w:t>
            </w:r>
          </w:p>
        </w:tc>
        <w:tc>
          <w:tcPr>
            <w:tcW w:w="2592" w:type="dxa"/>
            <w:vAlign w:val="center"/>
          </w:tcPr>
          <w:p w14:paraId="34267AE9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6A504A31" w14:textId="77777777">
        <w:trPr>
          <w:jc w:val="center"/>
        </w:trPr>
        <w:tc>
          <w:tcPr>
            <w:tcW w:w="2592" w:type="dxa"/>
            <w:vAlign w:val="center"/>
          </w:tcPr>
          <w:p w14:paraId="70416297" w14:textId="77777777" w:rsidR="00B15F00" w:rsidRDefault="00000000">
            <w:r>
              <w:rPr>
                <w:sz w:val="14"/>
              </w:rPr>
              <w:t>C8</w:t>
            </w:r>
          </w:p>
        </w:tc>
        <w:tc>
          <w:tcPr>
            <w:tcW w:w="2592" w:type="dxa"/>
            <w:vAlign w:val="center"/>
          </w:tcPr>
          <w:p w14:paraId="1770337E" w14:textId="77777777" w:rsidR="00B15F00" w:rsidRDefault="00000000">
            <w:r>
              <w:rPr>
                <w:sz w:val="14"/>
              </w:rPr>
              <w:t>10 minutes of daily mindfulness or breathing exercise</w:t>
            </w:r>
          </w:p>
        </w:tc>
        <w:tc>
          <w:tcPr>
            <w:tcW w:w="2592" w:type="dxa"/>
            <w:vAlign w:val="center"/>
          </w:tcPr>
          <w:p w14:paraId="46742D55" w14:textId="77777777" w:rsidR="00B15F00" w:rsidRDefault="00000000">
            <w:r>
              <w:rPr>
                <w:sz w:val="14"/>
              </w:rPr>
              <w:t>Yes = 10; No = 0</w:t>
            </w:r>
          </w:p>
        </w:tc>
        <w:tc>
          <w:tcPr>
            <w:tcW w:w="2592" w:type="dxa"/>
            <w:vAlign w:val="center"/>
          </w:tcPr>
          <w:p w14:paraId="71FBF76F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36C7F85D" w14:textId="77777777">
        <w:trPr>
          <w:jc w:val="center"/>
        </w:trPr>
        <w:tc>
          <w:tcPr>
            <w:tcW w:w="2592" w:type="dxa"/>
            <w:vAlign w:val="center"/>
          </w:tcPr>
          <w:p w14:paraId="253B3728" w14:textId="77777777" w:rsidR="00B15F00" w:rsidRDefault="00000000">
            <w:r>
              <w:rPr>
                <w:sz w:val="14"/>
              </w:rPr>
              <w:t>C9</w:t>
            </w:r>
          </w:p>
        </w:tc>
        <w:tc>
          <w:tcPr>
            <w:tcW w:w="2592" w:type="dxa"/>
            <w:vAlign w:val="center"/>
          </w:tcPr>
          <w:p w14:paraId="6BBFCEF2" w14:textId="77777777" w:rsidR="00B15F00" w:rsidRDefault="00000000">
            <w:r>
              <w:rPr>
                <w:sz w:val="14"/>
              </w:rPr>
              <w:t>Limit screen time before bed for better sleep</w:t>
            </w:r>
          </w:p>
        </w:tc>
        <w:tc>
          <w:tcPr>
            <w:tcW w:w="2592" w:type="dxa"/>
            <w:vAlign w:val="center"/>
          </w:tcPr>
          <w:p w14:paraId="38731CD1" w14:textId="77777777" w:rsidR="00B15F00" w:rsidRDefault="00000000">
            <w:r>
              <w:rPr>
                <w:sz w:val="14"/>
              </w:rPr>
              <w:t>Yes = 10; No = 0</w:t>
            </w:r>
          </w:p>
        </w:tc>
        <w:tc>
          <w:tcPr>
            <w:tcW w:w="2592" w:type="dxa"/>
            <w:vAlign w:val="center"/>
          </w:tcPr>
          <w:p w14:paraId="33253DFE" w14:textId="77777777" w:rsidR="00B15F00" w:rsidRDefault="00000000">
            <w:r>
              <w:rPr>
                <w:sz w:val="14"/>
              </w:rPr>
              <w:t>10</w:t>
            </w:r>
          </w:p>
        </w:tc>
      </w:tr>
      <w:tr w:rsidR="00B15F00" w14:paraId="66B9A540" w14:textId="77777777">
        <w:trPr>
          <w:jc w:val="center"/>
        </w:trPr>
        <w:tc>
          <w:tcPr>
            <w:tcW w:w="2592" w:type="dxa"/>
            <w:vAlign w:val="center"/>
          </w:tcPr>
          <w:p w14:paraId="308FDF61" w14:textId="77777777" w:rsidR="00B15F00" w:rsidRDefault="00000000">
            <w:r>
              <w:rPr>
                <w:sz w:val="14"/>
              </w:rPr>
              <w:t>C10</w:t>
            </w:r>
          </w:p>
        </w:tc>
        <w:tc>
          <w:tcPr>
            <w:tcW w:w="2592" w:type="dxa"/>
            <w:vAlign w:val="center"/>
          </w:tcPr>
          <w:p w14:paraId="1A794CAE" w14:textId="77777777" w:rsidR="00B15F00" w:rsidRDefault="00000000">
            <w:r>
              <w:rPr>
                <w:sz w:val="14"/>
              </w:rPr>
              <w:t>Repeat all challenges together (Weeks 1–10)</w:t>
            </w:r>
          </w:p>
        </w:tc>
        <w:tc>
          <w:tcPr>
            <w:tcW w:w="2592" w:type="dxa"/>
            <w:vAlign w:val="center"/>
          </w:tcPr>
          <w:p w14:paraId="3A7F6AC8" w14:textId="77777777" w:rsidR="00B15F00" w:rsidRDefault="00000000">
            <w:r>
              <w:rPr>
                <w:sz w:val="14"/>
              </w:rPr>
              <w:t>Challenges 1–10 remain active</w:t>
            </w:r>
          </w:p>
        </w:tc>
        <w:tc>
          <w:tcPr>
            <w:tcW w:w="2592" w:type="dxa"/>
            <w:vAlign w:val="center"/>
          </w:tcPr>
          <w:p w14:paraId="45303DA4" w14:textId="77777777" w:rsidR="00B15F00" w:rsidRDefault="00000000">
            <w:r>
              <w:rPr>
                <w:sz w:val="14"/>
              </w:rPr>
              <w:t>10</w:t>
            </w:r>
          </w:p>
        </w:tc>
      </w:tr>
    </w:tbl>
    <w:p w14:paraId="7B057EEF" w14:textId="77777777" w:rsidR="00B15F00" w:rsidRDefault="00000000">
      <w:pPr>
        <w:pStyle w:val="Heading1"/>
      </w:pPr>
      <w:r>
        <w:t>4. Diet Adherence – Unchanged from Version 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15F00" w14:paraId="16BAF36F" w14:textId="77777777">
        <w:trPr>
          <w:jc w:val="center"/>
        </w:trPr>
        <w:tc>
          <w:tcPr>
            <w:tcW w:w="3456" w:type="dxa"/>
            <w:shd w:val="clear" w:color="auto" w:fill="1F4E78"/>
          </w:tcPr>
          <w:p w14:paraId="1CE38C3D" w14:textId="77777777" w:rsidR="00B15F00" w:rsidRDefault="00000000">
            <w:r>
              <w:rPr>
                <w:b/>
                <w:color w:val="FFFFFF"/>
                <w:sz w:val="15"/>
              </w:rPr>
              <w:t>Eating Occasion</w:t>
            </w:r>
          </w:p>
        </w:tc>
        <w:tc>
          <w:tcPr>
            <w:tcW w:w="3456" w:type="dxa"/>
            <w:shd w:val="clear" w:color="auto" w:fill="1F4E78"/>
          </w:tcPr>
          <w:p w14:paraId="6087CBE9" w14:textId="77777777" w:rsidR="00B15F00" w:rsidRDefault="00000000">
            <w:r>
              <w:rPr>
                <w:b/>
                <w:color w:val="FFFFFF"/>
                <w:sz w:val="15"/>
              </w:rPr>
              <w:t>Points</w:t>
            </w:r>
          </w:p>
        </w:tc>
        <w:tc>
          <w:tcPr>
            <w:tcW w:w="3456" w:type="dxa"/>
            <w:shd w:val="clear" w:color="auto" w:fill="1F4E78"/>
          </w:tcPr>
          <w:p w14:paraId="54A69BFC" w14:textId="77777777" w:rsidR="00B15F00" w:rsidRDefault="00000000">
            <w:r>
              <w:rPr>
                <w:b/>
                <w:color w:val="FFFFFF"/>
                <w:sz w:val="15"/>
              </w:rPr>
              <w:t>Website Input</w:t>
            </w:r>
          </w:p>
        </w:tc>
      </w:tr>
      <w:tr w:rsidR="00B15F00" w14:paraId="58FA355B" w14:textId="77777777">
        <w:trPr>
          <w:jc w:val="center"/>
        </w:trPr>
        <w:tc>
          <w:tcPr>
            <w:tcW w:w="3456" w:type="dxa"/>
            <w:vAlign w:val="center"/>
          </w:tcPr>
          <w:p w14:paraId="1D19977C" w14:textId="77777777" w:rsidR="00B15F00" w:rsidRDefault="00000000">
            <w:r>
              <w:rPr>
                <w:sz w:val="14"/>
              </w:rPr>
              <w:t>Breakfast</w:t>
            </w:r>
          </w:p>
        </w:tc>
        <w:tc>
          <w:tcPr>
            <w:tcW w:w="3456" w:type="dxa"/>
            <w:vAlign w:val="center"/>
          </w:tcPr>
          <w:p w14:paraId="79D51F53" w14:textId="77777777" w:rsidR="00B15F00" w:rsidRDefault="00000000">
            <w:r>
              <w:rPr>
                <w:sz w:val="14"/>
              </w:rPr>
              <w:t>2</w:t>
            </w:r>
          </w:p>
        </w:tc>
        <w:tc>
          <w:tcPr>
            <w:tcW w:w="3456" w:type="dxa"/>
            <w:vAlign w:val="center"/>
          </w:tcPr>
          <w:p w14:paraId="001FA499" w14:textId="77777777" w:rsidR="00B15F00" w:rsidRDefault="00000000">
            <w:r>
              <w:rPr>
                <w:sz w:val="14"/>
              </w:rPr>
              <w:t>Yes / No</w:t>
            </w:r>
          </w:p>
        </w:tc>
      </w:tr>
      <w:tr w:rsidR="00B15F00" w14:paraId="50A5716D" w14:textId="77777777">
        <w:trPr>
          <w:jc w:val="center"/>
        </w:trPr>
        <w:tc>
          <w:tcPr>
            <w:tcW w:w="3456" w:type="dxa"/>
            <w:vAlign w:val="center"/>
          </w:tcPr>
          <w:p w14:paraId="11DDD19C" w14:textId="77777777" w:rsidR="00B15F00" w:rsidRDefault="00000000">
            <w:r>
              <w:rPr>
                <w:sz w:val="14"/>
              </w:rPr>
              <w:t>Mid-morning</w:t>
            </w:r>
          </w:p>
        </w:tc>
        <w:tc>
          <w:tcPr>
            <w:tcW w:w="3456" w:type="dxa"/>
            <w:vAlign w:val="center"/>
          </w:tcPr>
          <w:p w14:paraId="05BEFE9B" w14:textId="77777777" w:rsidR="00B15F00" w:rsidRDefault="00000000">
            <w:r>
              <w:rPr>
                <w:sz w:val="14"/>
              </w:rPr>
              <w:t>2</w:t>
            </w:r>
          </w:p>
        </w:tc>
        <w:tc>
          <w:tcPr>
            <w:tcW w:w="3456" w:type="dxa"/>
            <w:vAlign w:val="center"/>
          </w:tcPr>
          <w:p w14:paraId="0B3A24E1" w14:textId="77777777" w:rsidR="00B15F00" w:rsidRDefault="00000000">
            <w:r>
              <w:rPr>
                <w:sz w:val="14"/>
              </w:rPr>
              <w:t>Yes / No</w:t>
            </w:r>
          </w:p>
        </w:tc>
      </w:tr>
      <w:tr w:rsidR="00B15F00" w14:paraId="74685F93" w14:textId="77777777">
        <w:trPr>
          <w:jc w:val="center"/>
        </w:trPr>
        <w:tc>
          <w:tcPr>
            <w:tcW w:w="3456" w:type="dxa"/>
            <w:vAlign w:val="center"/>
          </w:tcPr>
          <w:p w14:paraId="75FD4A72" w14:textId="77777777" w:rsidR="00B15F00" w:rsidRDefault="00000000">
            <w:r>
              <w:rPr>
                <w:sz w:val="14"/>
              </w:rPr>
              <w:t>Lunch</w:t>
            </w:r>
          </w:p>
        </w:tc>
        <w:tc>
          <w:tcPr>
            <w:tcW w:w="3456" w:type="dxa"/>
            <w:vAlign w:val="center"/>
          </w:tcPr>
          <w:p w14:paraId="111DEE2E" w14:textId="77777777" w:rsidR="00B15F00" w:rsidRDefault="00000000">
            <w:r>
              <w:rPr>
                <w:sz w:val="14"/>
              </w:rPr>
              <w:t>2</w:t>
            </w:r>
          </w:p>
        </w:tc>
        <w:tc>
          <w:tcPr>
            <w:tcW w:w="3456" w:type="dxa"/>
            <w:vAlign w:val="center"/>
          </w:tcPr>
          <w:p w14:paraId="44470A71" w14:textId="77777777" w:rsidR="00B15F00" w:rsidRDefault="00000000">
            <w:r>
              <w:rPr>
                <w:sz w:val="14"/>
              </w:rPr>
              <w:t>Yes / No</w:t>
            </w:r>
          </w:p>
        </w:tc>
      </w:tr>
      <w:tr w:rsidR="00B15F00" w14:paraId="607CB029" w14:textId="77777777">
        <w:trPr>
          <w:jc w:val="center"/>
        </w:trPr>
        <w:tc>
          <w:tcPr>
            <w:tcW w:w="3456" w:type="dxa"/>
            <w:vAlign w:val="center"/>
          </w:tcPr>
          <w:p w14:paraId="63277207" w14:textId="77777777" w:rsidR="00B15F00" w:rsidRDefault="00000000">
            <w:r>
              <w:rPr>
                <w:sz w:val="14"/>
              </w:rPr>
              <w:t>Evening snack</w:t>
            </w:r>
          </w:p>
        </w:tc>
        <w:tc>
          <w:tcPr>
            <w:tcW w:w="3456" w:type="dxa"/>
            <w:vAlign w:val="center"/>
          </w:tcPr>
          <w:p w14:paraId="7B4E5879" w14:textId="77777777" w:rsidR="00B15F00" w:rsidRDefault="00000000">
            <w:r>
              <w:rPr>
                <w:sz w:val="14"/>
              </w:rPr>
              <w:t>2</w:t>
            </w:r>
          </w:p>
        </w:tc>
        <w:tc>
          <w:tcPr>
            <w:tcW w:w="3456" w:type="dxa"/>
            <w:vAlign w:val="center"/>
          </w:tcPr>
          <w:p w14:paraId="07A5034F" w14:textId="77777777" w:rsidR="00B15F00" w:rsidRDefault="00000000">
            <w:r>
              <w:rPr>
                <w:sz w:val="14"/>
              </w:rPr>
              <w:t>Yes / No</w:t>
            </w:r>
          </w:p>
        </w:tc>
      </w:tr>
      <w:tr w:rsidR="00B15F00" w14:paraId="2CB5413D" w14:textId="77777777">
        <w:trPr>
          <w:jc w:val="center"/>
        </w:trPr>
        <w:tc>
          <w:tcPr>
            <w:tcW w:w="3456" w:type="dxa"/>
            <w:vAlign w:val="center"/>
          </w:tcPr>
          <w:p w14:paraId="2A7EF328" w14:textId="77777777" w:rsidR="00B15F00" w:rsidRDefault="00000000">
            <w:r>
              <w:rPr>
                <w:sz w:val="14"/>
              </w:rPr>
              <w:t>Dinner</w:t>
            </w:r>
          </w:p>
        </w:tc>
        <w:tc>
          <w:tcPr>
            <w:tcW w:w="3456" w:type="dxa"/>
            <w:vAlign w:val="center"/>
          </w:tcPr>
          <w:p w14:paraId="63430C56" w14:textId="77777777" w:rsidR="00B15F00" w:rsidRDefault="00000000">
            <w:r>
              <w:rPr>
                <w:sz w:val="14"/>
              </w:rPr>
              <w:t>2</w:t>
            </w:r>
          </w:p>
        </w:tc>
        <w:tc>
          <w:tcPr>
            <w:tcW w:w="3456" w:type="dxa"/>
            <w:vAlign w:val="center"/>
          </w:tcPr>
          <w:p w14:paraId="1E3D3209" w14:textId="77777777" w:rsidR="00B15F00" w:rsidRDefault="00000000">
            <w:r>
              <w:rPr>
                <w:sz w:val="14"/>
              </w:rPr>
              <w:t>Yes / No</w:t>
            </w:r>
          </w:p>
        </w:tc>
      </w:tr>
      <w:tr w:rsidR="00B15F00" w14:paraId="48A2A14A" w14:textId="77777777">
        <w:trPr>
          <w:jc w:val="center"/>
        </w:trPr>
        <w:tc>
          <w:tcPr>
            <w:tcW w:w="3456" w:type="dxa"/>
            <w:vAlign w:val="center"/>
          </w:tcPr>
          <w:p w14:paraId="40947CF4" w14:textId="77777777" w:rsidR="00B15F00" w:rsidRDefault="00000000">
            <w:r>
              <w:rPr>
                <w:sz w:val="14"/>
              </w:rPr>
              <w:t>TOTAL</w:t>
            </w:r>
          </w:p>
        </w:tc>
        <w:tc>
          <w:tcPr>
            <w:tcW w:w="3456" w:type="dxa"/>
            <w:vAlign w:val="center"/>
          </w:tcPr>
          <w:p w14:paraId="1B8A7489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3456" w:type="dxa"/>
            <w:vAlign w:val="center"/>
          </w:tcPr>
          <w:p w14:paraId="29A561B8" w14:textId="77777777" w:rsidR="00B15F00" w:rsidRDefault="00000000">
            <w:r>
              <w:rPr>
                <w:sz w:val="14"/>
              </w:rPr>
              <w:t>Automatic</w:t>
            </w:r>
          </w:p>
        </w:tc>
      </w:tr>
    </w:tbl>
    <w:p w14:paraId="22127EBC" w14:textId="77777777" w:rsidR="00B15F00" w:rsidRDefault="00000000">
      <w:r>
        <w:t>Example: Breakfast Yes, Mid-morning No, Lunch Yes, Evening snack Yes, Dinner Yes = 8/10 diet points.</w:t>
      </w:r>
    </w:p>
    <w:p w14:paraId="3A94A686" w14:textId="77777777" w:rsidR="00B15F00" w:rsidRDefault="00000000">
      <w:r>
        <w:lastRenderedPageBreak/>
        <w:t>The exact definition of adherence should follow the approved BCJ diet plan assigned to the participant.</w:t>
      </w:r>
    </w:p>
    <w:p w14:paraId="73C52D4E" w14:textId="77777777" w:rsidR="00B15F00" w:rsidRDefault="00000000">
      <w:pPr>
        <w:pStyle w:val="Heading1"/>
      </w:pPr>
      <w:r>
        <w:t>5. Daily Maximum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B15F00" w14:paraId="18D3C987" w14:textId="77777777">
        <w:trPr>
          <w:jc w:val="center"/>
        </w:trPr>
        <w:tc>
          <w:tcPr>
            <w:tcW w:w="2074" w:type="dxa"/>
            <w:shd w:val="clear" w:color="auto" w:fill="1F4E78"/>
          </w:tcPr>
          <w:p w14:paraId="6E68063D" w14:textId="77777777" w:rsidR="00B15F00" w:rsidRDefault="00000000">
            <w:r>
              <w:rPr>
                <w:b/>
                <w:color w:val="FFFFFF"/>
                <w:sz w:val="15"/>
              </w:rPr>
              <w:t>Week</w:t>
            </w:r>
          </w:p>
        </w:tc>
        <w:tc>
          <w:tcPr>
            <w:tcW w:w="2074" w:type="dxa"/>
            <w:shd w:val="clear" w:color="auto" w:fill="1F4E78"/>
          </w:tcPr>
          <w:p w14:paraId="27C44A92" w14:textId="77777777" w:rsidR="00B15F00" w:rsidRDefault="00000000">
            <w:r>
              <w:rPr>
                <w:b/>
                <w:color w:val="FFFFFF"/>
                <w:sz w:val="15"/>
              </w:rPr>
              <w:t>Active Lifestyle</w:t>
            </w:r>
          </w:p>
        </w:tc>
        <w:tc>
          <w:tcPr>
            <w:tcW w:w="2074" w:type="dxa"/>
            <w:shd w:val="clear" w:color="auto" w:fill="1F4E78"/>
          </w:tcPr>
          <w:p w14:paraId="306D98FC" w14:textId="77777777" w:rsidR="00B15F00" w:rsidRDefault="00000000">
            <w:r>
              <w:rPr>
                <w:b/>
                <w:color w:val="FFFFFF"/>
                <w:sz w:val="15"/>
              </w:rPr>
              <w:t>Lifestyle Max</w:t>
            </w:r>
          </w:p>
        </w:tc>
        <w:tc>
          <w:tcPr>
            <w:tcW w:w="2074" w:type="dxa"/>
            <w:shd w:val="clear" w:color="auto" w:fill="1F4E78"/>
          </w:tcPr>
          <w:p w14:paraId="7792BC22" w14:textId="77777777" w:rsidR="00B15F00" w:rsidRDefault="00000000">
            <w:r>
              <w:rPr>
                <w:b/>
                <w:color w:val="FFFFFF"/>
                <w:sz w:val="15"/>
              </w:rPr>
              <w:t>Diet Max</w:t>
            </w:r>
          </w:p>
        </w:tc>
        <w:tc>
          <w:tcPr>
            <w:tcW w:w="2074" w:type="dxa"/>
            <w:shd w:val="clear" w:color="auto" w:fill="1F4E78"/>
          </w:tcPr>
          <w:p w14:paraId="53485438" w14:textId="77777777" w:rsidR="00B15F00" w:rsidRDefault="00000000">
            <w:r>
              <w:rPr>
                <w:b/>
                <w:color w:val="FFFFFF"/>
                <w:sz w:val="15"/>
              </w:rPr>
              <w:t>Total Max</w:t>
            </w:r>
          </w:p>
        </w:tc>
      </w:tr>
      <w:tr w:rsidR="00B15F00" w14:paraId="1AA3BDFA" w14:textId="77777777">
        <w:trPr>
          <w:jc w:val="center"/>
        </w:trPr>
        <w:tc>
          <w:tcPr>
            <w:tcW w:w="2074" w:type="dxa"/>
            <w:vAlign w:val="center"/>
          </w:tcPr>
          <w:p w14:paraId="0FE70A13" w14:textId="77777777" w:rsidR="00B15F00" w:rsidRDefault="00000000">
            <w:r>
              <w:rPr>
                <w:sz w:val="14"/>
              </w:rPr>
              <w:t>1</w:t>
            </w:r>
          </w:p>
        </w:tc>
        <w:tc>
          <w:tcPr>
            <w:tcW w:w="2074" w:type="dxa"/>
            <w:vAlign w:val="center"/>
          </w:tcPr>
          <w:p w14:paraId="2D7A4010" w14:textId="77777777" w:rsidR="00B15F00" w:rsidRDefault="00000000">
            <w:r>
              <w:rPr>
                <w:sz w:val="14"/>
              </w:rPr>
              <w:t>1</w:t>
            </w:r>
          </w:p>
        </w:tc>
        <w:tc>
          <w:tcPr>
            <w:tcW w:w="2074" w:type="dxa"/>
            <w:vAlign w:val="center"/>
          </w:tcPr>
          <w:p w14:paraId="45F87264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6749323A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7E18DB58" w14:textId="77777777" w:rsidR="00B15F00" w:rsidRDefault="00000000">
            <w:r>
              <w:rPr>
                <w:sz w:val="14"/>
              </w:rPr>
              <w:t>20</w:t>
            </w:r>
          </w:p>
        </w:tc>
      </w:tr>
      <w:tr w:rsidR="00B15F00" w14:paraId="4A1AB40D" w14:textId="77777777">
        <w:trPr>
          <w:jc w:val="center"/>
        </w:trPr>
        <w:tc>
          <w:tcPr>
            <w:tcW w:w="2074" w:type="dxa"/>
            <w:vAlign w:val="center"/>
          </w:tcPr>
          <w:p w14:paraId="16BBCECE" w14:textId="77777777" w:rsidR="00B15F00" w:rsidRDefault="00000000">
            <w:r>
              <w:rPr>
                <w:sz w:val="14"/>
              </w:rPr>
              <w:t>2</w:t>
            </w:r>
          </w:p>
        </w:tc>
        <w:tc>
          <w:tcPr>
            <w:tcW w:w="2074" w:type="dxa"/>
            <w:vAlign w:val="center"/>
          </w:tcPr>
          <w:p w14:paraId="3DF9640B" w14:textId="77777777" w:rsidR="00B15F00" w:rsidRDefault="00000000">
            <w:r>
              <w:rPr>
                <w:sz w:val="14"/>
              </w:rPr>
              <w:t>2</w:t>
            </w:r>
          </w:p>
        </w:tc>
        <w:tc>
          <w:tcPr>
            <w:tcW w:w="2074" w:type="dxa"/>
            <w:vAlign w:val="center"/>
          </w:tcPr>
          <w:p w14:paraId="237FBE1C" w14:textId="77777777" w:rsidR="00B15F00" w:rsidRDefault="00000000">
            <w:r>
              <w:rPr>
                <w:sz w:val="14"/>
              </w:rPr>
              <w:t>20</w:t>
            </w:r>
          </w:p>
        </w:tc>
        <w:tc>
          <w:tcPr>
            <w:tcW w:w="2074" w:type="dxa"/>
            <w:vAlign w:val="center"/>
          </w:tcPr>
          <w:p w14:paraId="76ACEFEA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637CE99A" w14:textId="77777777" w:rsidR="00B15F00" w:rsidRDefault="00000000">
            <w:r>
              <w:rPr>
                <w:sz w:val="14"/>
              </w:rPr>
              <w:t>30</w:t>
            </w:r>
          </w:p>
        </w:tc>
      </w:tr>
      <w:tr w:rsidR="00B15F00" w14:paraId="696542A7" w14:textId="77777777">
        <w:trPr>
          <w:jc w:val="center"/>
        </w:trPr>
        <w:tc>
          <w:tcPr>
            <w:tcW w:w="2074" w:type="dxa"/>
            <w:vAlign w:val="center"/>
          </w:tcPr>
          <w:p w14:paraId="7D7A4144" w14:textId="77777777" w:rsidR="00B15F00" w:rsidRDefault="00000000">
            <w:r>
              <w:rPr>
                <w:sz w:val="14"/>
              </w:rPr>
              <w:t>3</w:t>
            </w:r>
          </w:p>
        </w:tc>
        <w:tc>
          <w:tcPr>
            <w:tcW w:w="2074" w:type="dxa"/>
            <w:vAlign w:val="center"/>
          </w:tcPr>
          <w:p w14:paraId="5626D925" w14:textId="77777777" w:rsidR="00B15F00" w:rsidRDefault="00000000">
            <w:r>
              <w:rPr>
                <w:sz w:val="14"/>
              </w:rPr>
              <w:t>3</w:t>
            </w:r>
          </w:p>
        </w:tc>
        <w:tc>
          <w:tcPr>
            <w:tcW w:w="2074" w:type="dxa"/>
            <w:vAlign w:val="center"/>
          </w:tcPr>
          <w:p w14:paraId="2B653BA1" w14:textId="77777777" w:rsidR="00B15F00" w:rsidRDefault="00000000">
            <w:r>
              <w:rPr>
                <w:sz w:val="14"/>
              </w:rPr>
              <w:t>30</w:t>
            </w:r>
          </w:p>
        </w:tc>
        <w:tc>
          <w:tcPr>
            <w:tcW w:w="2074" w:type="dxa"/>
            <w:vAlign w:val="center"/>
          </w:tcPr>
          <w:p w14:paraId="65AD6B80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4901E970" w14:textId="77777777" w:rsidR="00B15F00" w:rsidRDefault="00000000">
            <w:r>
              <w:rPr>
                <w:sz w:val="14"/>
              </w:rPr>
              <w:t>40</w:t>
            </w:r>
          </w:p>
        </w:tc>
      </w:tr>
      <w:tr w:rsidR="00B15F00" w14:paraId="3DB8AA22" w14:textId="77777777">
        <w:trPr>
          <w:jc w:val="center"/>
        </w:trPr>
        <w:tc>
          <w:tcPr>
            <w:tcW w:w="2074" w:type="dxa"/>
            <w:vAlign w:val="center"/>
          </w:tcPr>
          <w:p w14:paraId="6CBB001E" w14:textId="77777777" w:rsidR="00B15F00" w:rsidRDefault="00000000">
            <w:r>
              <w:rPr>
                <w:sz w:val="14"/>
              </w:rPr>
              <w:t>4</w:t>
            </w:r>
          </w:p>
        </w:tc>
        <w:tc>
          <w:tcPr>
            <w:tcW w:w="2074" w:type="dxa"/>
            <w:vAlign w:val="center"/>
          </w:tcPr>
          <w:p w14:paraId="5D007DFA" w14:textId="77777777" w:rsidR="00B15F00" w:rsidRDefault="00000000">
            <w:r>
              <w:rPr>
                <w:sz w:val="14"/>
              </w:rPr>
              <w:t>4</w:t>
            </w:r>
          </w:p>
        </w:tc>
        <w:tc>
          <w:tcPr>
            <w:tcW w:w="2074" w:type="dxa"/>
            <w:vAlign w:val="center"/>
          </w:tcPr>
          <w:p w14:paraId="76EDBC0E" w14:textId="77777777" w:rsidR="00B15F00" w:rsidRDefault="00000000">
            <w:r>
              <w:rPr>
                <w:sz w:val="14"/>
              </w:rPr>
              <w:t>40</w:t>
            </w:r>
          </w:p>
        </w:tc>
        <w:tc>
          <w:tcPr>
            <w:tcW w:w="2074" w:type="dxa"/>
            <w:vAlign w:val="center"/>
          </w:tcPr>
          <w:p w14:paraId="195455EE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53715437" w14:textId="77777777" w:rsidR="00B15F00" w:rsidRDefault="00000000">
            <w:r>
              <w:rPr>
                <w:sz w:val="14"/>
              </w:rPr>
              <w:t>50</w:t>
            </w:r>
          </w:p>
        </w:tc>
      </w:tr>
      <w:tr w:rsidR="00B15F00" w14:paraId="520A48B8" w14:textId="77777777">
        <w:trPr>
          <w:jc w:val="center"/>
        </w:trPr>
        <w:tc>
          <w:tcPr>
            <w:tcW w:w="2074" w:type="dxa"/>
            <w:vAlign w:val="center"/>
          </w:tcPr>
          <w:p w14:paraId="7063A042" w14:textId="77777777" w:rsidR="00B15F00" w:rsidRDefault="00000000">
            <w:r>
              <w:rPr>
                <w:sz w:val="14"/>
              </w:rPr>
              <w:t>5</w:t>
            </w:r>
          </w:p>
        </w:tc>
        <w:tc>
          <w:tcPr>
            <w:tcW w:w="2074" w:type="dxa"/>
            <w:vAlign w:val="center"/>
          </w:tcPr>
          <w:p w14:paraId="3907EFE0" w14:textId="77777777" w:rsidR="00B15F00" w:rsidRDefault="00000000">
            <w:r>
              <w:rPr>
                <w:sz w:val="14"/>
              </w:rPr>
              <w:t>5</w:t>
            </w:r>
          </w:p>
        </w:tc>
        <w:tc>
          <w:tcPr>
            <w:tcW w:w="2074" w:type="dxa"/>
            <w:vAlign w:val="center"/>
          </w:tcPr>
          <w:p w14:paraId="008A2D6F" w14:textId="77777777" w:rsidR="00B15F00" w:rsidRDefault="00000000">
            <w:r>
              <w:rPr>
                <w:sz w:val="14"/>
              </w:rPr>
              <w:t>50</w:t>
            </w:r>
          </w:p>
        </w:tc>
        <w:tc>
          <w:tcPr>
            <w:tcW w:w="2074" w:type="dxa"/>
            <w:vAlign w:val="center"/>
          </w:tcPr>
          <w:p w14:paraId="4FFDB29F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52BA598D" w14:textId="77777777" w:rsidR="00B15F00" w:rsidRDefault="00000000">
            <w:r>
              <w:rPr>
                <w:sz w:val="14"/>
              </w:rPr>
              <w:t>60</w:t>
            </w:r>
          </w:p>
        </w:tc>
      </w:tr>
      <w:tr w:rsidR="00B15F00" w14:paraId="4D925A9D" w14:textId="77777777">
        <w:trPr>
          <w:jc w:val="center"/>
        </w:trPr>
        <w:tc>
          <w:tcPr>
            <w:tcW w:w="2074" w:type="dxa"/>
            <w:vAlign w:val="center"/>
          </w:tcPr>
          <w:p w14:paraId="6F949428" w14:textId="77777777" w:rsidR="00B15F00" w:rsidRDefault="00000000">
            <w:r>
              <w:rPr>
                <w:sz w:val="14"/>
              </w:rPr>
              <w:t>6</w:t>
            </w:r>
          </w:p>
        </w:tc>
        <w:tc>
          <w:tcPr>
            <w:tcW w:w="2074" w:type="dxa"/>
            <w:vAlign w:val="center"/>
          </w:tcPr>
          <w:p w14:paraId="3204B027" w14:textId="77777777" w:rsidR="00B15F00" w:rsidRDefault="00000000">
            <w:r>
              <w:rPr>
                <w:sz w:val="14"/>
              </w:rPr>
              <w:t>6</w:t>
            </w:r>
          </w:p>
        </w:tc>
        <w:tc>
          <w:tcPr>
            <w:tcW w:w="2074" w:type="dxa"/>
            <w:vAlign w:val="center"/>
          </w:tcPr>
          <w:p w14:paraId="78E6981D" w14:textId="77777777" w:rsidR="00B15F00" w:rsidRDefault="00000000">
            <w:r>
              <w:rPr>
                <w:sz w:val="14"/>
              </w:rPr>
              <w:t>60</w:t>
            </w:r>
          </w:p>
        </w:tc>
        <w:tc>
          <w:tcPr>
            <w:tcW w:w="2074" w:type="dxa"/>
            <w:vAlign w:val="center"/>
          </w:tcPr>
          <w:p w14:paraId="41668978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15B4A108" w14:textId="77777777" w:rsidR="00B15F00" w:rsidRDefault="00000000">
            <w:r>
              <w:rPr>
                <w:sz w:val="14"/>
              </w:rPr>
              <w:t>70</w:t>
            </w:r>
          </w:p>
        </w:tc>
      </w:tr>
      <w:tr w:rsidR="00B15F00" w14:paraId="67BD872D" w14:textId="77777777">
        <w:trPr>
          <w:jc w:val="center"/>
        </w:trPr>
        <w:tc>
          <w:tcPr>
            <w:tcW w:w="2074" w:type="dxa"/>
            <w:vAlign w:val="center"/>
          </w:tcPr>
          <w:p w14:paraId="02AB2769" w14:textId="77777777" w:rsidR="00B15F00" w:rsidRDefault="00000000">
            <w:r>
              <w:rPr>
                <w:sz w:val="14"/>
              </w:rPr>
              <w:t>7</w:t>
            </w:r>
          </w:p>
        </w:tc>
        <w:tc>
          <w:tcPr>
            <w:tcW w:w="2074" w:type="dxa"/>
            <w:vAlign w:val="center"/>
          </w:tcPr>
          <w:p w14:paraId="7B13899C" w14:textId="77777777" w:rsidR="00B15F00" w:rsidRDefault="00000000">
            <w:r>
              <w:rPr>
                <w:sz w:val="14"/>
              </w:rPr>
              <w:t>7</w:t>
            </w:r>
          </w:p>
        </w:tc>
        <w:tc>
          <w:tcPr>
            <w:tcW w:w="2074" w:type="dxa"/>
            <w:vAlign w:val="center"/>
          </w:tcPr>
          <w:p w14:paraId="379314CB" w14:textId="77777777" w:rsidR="00B15F00" w:rsidRDefault="00000000">
            <w:r>
              <w:rPr>
                <w:sz w:val="14"/>
              </w:rPr>
              <w:t>70</w:t>
            </w:r>
          </w:p>
        </w:tc>
        <w:tc>
          <w:tcPr>
            <w:tcW w:w="2074" w:type="dxa"/>
            <w:vAlign w:val="center"/>
          </w:tcPr>
          <w:p w14:paraId="2091888A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0A2FD2FA" w14:textId="77777777" w:rsidR="00B15F00" w:rsidRDefault="00000000">
            <w:r>
              <w:rPr>
                <w:sz w:val="14"/>
              </w:rPr>
              <w:t>80</w:t>
            </w:r>
          </w:p>
        </w:tc>
      </w:tr>
      <w:tr w:rsidR="00B15F00" w14:paraId="514D04AF" w14:textId="77777777">
        <w:trPr>
          <w:jc w:val="center"/>
        </w:trPr>
        <w:tc>
          <w:tcPr>
            <w:tcW w:w="2074" w:type="dxa"/>
            <w:vAlign w:val="center"/>
          </w:tcPr>
          <w:p w14:paraId="6CF7B8B0" w14:textId="77777777" w:rsidR="00B15F00" w:rsidRDefault="00000000">
            <w:r>
              <w:rPr>
                <w:sz w:val="14"/>
              </w:rPr>
              <w:t>8</w:t>
            </w:r>
          </w:p>
        </w:tc>
        <w:tc>
          <w:tcPr>
            <w:tcW w:w="2074" w:type="dxa"/>
            <w:vAlign w:val="center"/>
          </w:tcPr>
          <w:p w14:paraId="767534FD" w14:textId="77777777" w:rsidR="00B15F00" w:rsidRDefault="00000000">
            <w:r>
              <w:rPr>
                <w:sz w:val="14"/>
              </w:rPr>
              <w:t>8</w:t>
            </w:r>
          </w:p>
        </w:tc>
        <w:tc>
          <w:tcPr>
            <w:tcW w:w="2074" w:type="dxa"/>
            <w:vAlign w:val="center"/>
          </w:tcPr>
          <w:p w14:paraId="097ED443" w14:textId="77777777" w:rsidR="00B15F00" w:rsidRDefault="00000000">
            <w:r>
              <w:rPr>
                <w:sz w:val="14"/>
              </w:rPr>
              <w:t>80</w:t>
            </w:r>
          </w:p>
        </w:tc>
        <w:tc>
          <w:tcPr>
            <w:tcW w:w="2074" w:type="dxa"/>
            <w:vAlign w:val="center"/>
          </w:tcPr>
          <w:p w14:paraId="61A1B5AD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13C3958D" w14:textId="77777777" w:rsidR="00B15F00" w:rsidRDefault="00000000">
            <w:r>
              <w:rPr>
                <w:sz w:val="14"/>
              </w:rPr>
              <w:t>90</w:t>
            </w:r>
          </w:p>
        </w:tc>
      </w:tr>
      <w:tr w:rsidR="00B15F00" w14:paraId="162D95C5" w14:textId="77777777">
        <w:trPr>
          <w:jc w:val="center"/>
        </w:trPr>
        <w:tc>
          <w:tcPr>
            <w:tcW w:w="2074" w:type="dxa"/>
            <w:vAlign w:val="center"/>
          </w:tcPr>
          <w:p w14:paraId="12B98BD6" w14:textId="77777777" w:rsidR="00B15F00" w:rsidRDefault="00000000">
            <w:r>
              <w:rPr>
                <w:sz w:val="14"/>
              </w:rPr>
              <w:t>9</w:t>
            </w:r>
          </w:p>
        </w:tc>
        <w:tc>
          <w:tcPr>
            <w:tcW w:w="2074" w:type="dxa"/>
            <w:vAlign w:val="center"/>
          </w:tcPr>
          <w:p w14:paraId="7336578C" w14:textId="77777777" w:rsidR="00B15F00" w:rsidRDefault="00000000">
            <w:r>
              <w:rPr>
                <w:sz w:val="14"/>
              </w:rPr>
              <w:t>9</w:t>
            </w:r>
          </w:p>
        </w:tc>
        <w:tc>
          <w:tcPr>
            <w:tcW w:w="2074" w:type="dxa"/>
            <w:vAlign w:val="center"/>
          </w:tcPr>
          <w:p w14:paraId="06C988A7" w14:textId="77777777" w:rsidR="00B15F00" w:rsidRDefault="00000000">
            <w:r>
              <w:rPr>
                <w:sz w:val="14"/>
              </w:rPr>
              <w:t>90</w:t>
            </w:r>
          </w:p>
        </w:tc>
        <w:tc>
          <w:tcPr>
            <w:tcW w:w="2074" w:type="dxa"/>
            <w:vAlign w:val="center"/>
          </w:tcPr>
          <w:p w14:paraId="7C8C2CA1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28992502" w14:textId="77777777" w:rsidR="00B15F00" w:rsidRDefault="00000000">
            <w:r>
              <w:rPr>
                <w:sz w:val="14"/>
              </w:rPr>
              <w:t>100</w:t>
            </w:r>
          </w:p>
        </w:tc>
      </w:tr>
      <w:tr w:rsidR="00B15F00" w14:paraId="13625BCC" w14:textId="77777777">
        <w:trPr>
          <w:jc w:val="center"/>
        </w:trPr>
        <w:tc>
          <w:tcPr>
            <w:tcW w:w="2074" w:type="dxa"/>
            <w:vAlign w:val="center"/>
          </w:tcPr>
          <w:p w14:paraId="6DD76A73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7C1BAD58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4CD5F4A4" w14:textId="77777777" w:rsidR="00B15F00" w:rsidRDefault="00000000">
            <w:r>
              <w:rPr>
                <w:sz w:val="14"/>
              </w:rPr>
              <w:t>100</w:t>
            </w:r>
          </w:p>
        </w:tc>
        <w:tc>
          <w:tcPr>
            <w:tcW w:w="2074" w:type="dxa"/>
            <w:vAlign w:val="center"/>
          </w:tcPr>
          <w:p w14:paraId="4717122B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5B20C640" w14:textId="77777777" w:rsidR="00B15F00" w:rsidRDefault="00000000">
            <w:r>
              <w:rPr>
                <w:sz w:val="14"/>
              </w:rPr>
              <w:t>110</w:t>
            </w:r>
          </w:p>
        </w:tc>
      </w:tr>
      <w:tr w:rsidR="00B15F00" w14:paraId="1115DAA5" w14:textId="77777777">
        <w:trPr>
          <w:jc w:val="center"/>
        </w:trPr>
        <w:tc>
          <w:tcPr>
            <w:tcW w:w="2074" w:type="dxa"/>
            <w:vAlign w:val="center"/>
          </w:tcPr>
          <w:p w14:paraId="3F684CB8" w14:textId="77777777" w:rsidR="00B15F00" w:rsidRDefault="00000000">
            <w:r>
              <w:rPr>
                <w:sz w:val="14"/>
              </w:rPr>
              <w:t>11</w:t>
            </w:r>
          </w:p>
        </w:tc>
        <w:tc>
          <w:tcPr>
            <w:tcW w:w="2074" w:type="dxa"/>
            <w:vAlign w:val="center"/>
          </w:tcPr>
          <w:p w14:paraId="1F53FDBF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743A4620" w14:textId="77777777" w:rsidR="00B15F00" w:rsidRDefault="00000000">
            <w:r>
              <w:rPr>
                <w:sz w:val="14"/>
              </w:rPr>
              <w:t>100</w:t>
            </w:r>
          </w:p>
        </w:tc>
        <w:tc>
          <w:tcPr>
            <w:tcW w:w="2074" w:type="dxa"/>
            <w:vAlign w:val="center"/>
          </w:tcPr>
          <w:p w14:paraId="7AA12D3C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1451617E" w14:textId="77777777" w:rsidR="00B15F00" w:rsidRDefault="00000000">
            <w:r>
              <w:rPr>
                <w:sz w:val="14"/>
              </w:rPr>
              <w:t>110</w:t>
            </w:r>
          </w:p>
        </w:tc>
      </w:tr>
      <w:tr w:rsidR="00B15F00" w14:paraId="261F81AB" w14:textId="77777777">
        <w:trPr>
          <w:jc w:val="center"/>
        </w:trPr>
        <w:tc>
          <w:tcPr>
            <w:tcW w:w="2074" w:type="dxa"/>
            <w:vAlign w:val="center"/>
          </w:tcPr>
          <w:p w14:paraId="0E71A471" w14:textId="77777777" w:rsidR="00B15F00" w:rsidRDefault="00000000">
            <w:r>
              <w:rPr>
                <w:sz w:val="14"/>
              </w:rPr>
              <w:t>12</w:t>
            </w:r>
          </w:p>
        </w:tc>
        <w:tc>
          <w:tcPr>
            <w:tcW w:w="2074" w:type="dxa"/>
            <w:vAlign w:val="center"/>
          </w:tcPr>
          <w:p w14:paraId="38BE34E1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73FF6D8F" w14:textId="77777777" w:rsidR="00B15F00" w:rsidRDefault="00000000">
            <w:r>
              <w:rPr>
                <w:sz w:val="14"/>
              </w:rPr>
              <w:t>100</w:t>
            </w:r>
          </w:p>
        </w:tc>
        <w:tc>
          <w:tcPr>
            <w:tcW w:w="2074" w:type="dxa"/>
            <w:vAlign w:val="center"/>
          </w:tcPr>
          <w:p w14:paraId="291AEE47" w14:textId="77777777" w:rsidR="00B15F00" w:rsidRDefault="00000000">
            <w:r>
              <w:rPr>
                <w:sz w:val="14"/>
              </w:rPr>
              <w:t>10</w:t>
            </w:r>
          </w:p>
        </w:tc>
        <w:tc>
          <w:tcPr>
            <w:tcW w:w="2074" w:type="dxa"/>
            <w:vAlign w:val="center"/>
          </w:tcPr>
          <w:p w14:paraId="0933DFDB" w14:textId="77777777" w:rsidR="00B15F00" w:rsidRDefault="00000000">
            <w:r>
              <w:rPr>
                <w:sz w:val="14"/>
              </w:rPr>
              <w:t>110</w:t>
            </w:r>
          </w:p>
        </w:tc>
      </w:tr>
    </w:tbl>
    <w:p w14:paraId="21BE3DF0" w14:textId="77777777" w:rsidR="00B15F00" w:rsidRDefault="00000000">
      <w:r>
        <w:t>Daily maximum: W1 20, W2 30, W3 40, W4 50, W5 60, W6 70, W7 80, W8 90, W9 100, W10–W12 110.</w:t>
      </w:r>
    </w:p>
    <w:p w14:paraId="1A5AD83D" w14:textId="77777777" w:rsidR="00B15F00" w:rsidRDefault="00000000">
      <w:pPr>
        <w:pStyle w:val="Heading1"/>
      </w:pPr>
      <w:r>
        <w:t>6. Website Participant Dashboard</w:t>
      </w:r>
    </w:p>
    <w:p w14:paraId="2A264A8B" w14:textId="77777777" w:rsidR="00B15F00" w:rsidRDefault="00000000">
      <w:pPr>
        <w:pStyle w:val="ListBullet"/>
      </w:pPr>
      <w:r>
        <w:t>Participant profile and approved diet category</w:t>
      </w:r>
    </w:p>
    <w:p w14:paraId="1A067AAF" w14:textId="77777777" w:rsidR="00B15F00" w:rsidRDefault="00000000">
      <w:pPr>
        <w:pStyle w:val="ListBullet"/>
      </w:pPr>
      <w:r>
        <w:t>Current challenge week</w:t>
      </w:r>
    </w:p>
    <w:p w14:paraId="059D4A4B" w14:textId="77777777" w:rsidR="00B15F00" w:rsidRDefault="00000000">
      <w:pPr>
        <w:pStyle w:val="ListBullet"/>
      </w:pPr>
      <w:r>
        <w:t>All active lifestyle challenges</w:t>
      </w:r>
    </w:p>
    <w:p w14:paraId="7E37D3FE" w14:textId="77777777" w:rsidR="00B15F00" w:rsidRDefault="00000000">
      <w:pPr>
        <w:pStyle w:val="ListBullet"/>
      </w:pPr>
      <w:r>
        <w:t>Water, steps and sleep inputs</w:t>
      </w:r>
    </w:p>
    <w:p w14:paraId="3ECCB2AE" w14:textId="77777777" w:rsidR="00B15F00" w:rsidRDefault="00000000">
      <w:pPr>
        <w:pStyle w:val="ListBullet"/>
      </w:pPr>
      <w:r>
        <w:t>Yes/No behavioural inputs</w:t>
      </w:r>
    </w:p>
    <w:p w14:paraId="4DEF9D58" w14:textId="77777777" w:rsidR="00B15F00" w:rsidRDefault="00000000">
      <w:pPr>
        <w:pStyle w:val="ListBullet"/>
      </w:pPr>
      <w:r>
        <w:t>Five diet Yes/No inputs</w:t>
      </w:r>
    </w:p>
    <w:p w14:paraId="7C741487" w14:textId="77777777" w:rsidR="00B15F00" w:rsidRDefault="00000000">
      <w:pPr>
        <w:pStyle w:val="ListBullet"/>
      </w:pPr>
      <w:r>
        <w:t>Automatic daily score, maximum and percentage</w:t>
      </w:r>
    </w:p>
    <w:p w14:paraId="0C447DE6" w14:textId="77777777" w:rsidR="00B15F00" w:rsidRDefault="00000000">
      <w:pPr>
        <w:pStyle w:val="ListBullet"/>
      </w:pPr>
      <w:r>
        <w:t>Weekly progress and final score</w:t>
      </w:r>
    </w:p>
    <w:p w14:paraId="3A9EA7F6" w14:textId="77777777" w:rsidR="00B15F00" w:rsidRDefault="00000000">
      <w:pPr>
        <w:pStyle w:val="ListBullet"/>
      </w:pPr>
      <w:r>
        <w:t>Submission status and controlled editing</w:t>
      </w:r>
    </w:p>
    <w:p w14:paraId="739E662D" w14:textId="77777777" w:rsidR="00B15F00" w:rsidRDefault="00000000">
      <w:pPr>
        <w:pStyle w:val="Heading1"/>
      </w:pPr>
      <w:r>
        <w:t>7. Calculation Logic</w:t>
      </w:r>
    </w:p>
    <w:p w14:paraId="1EC2B613" w14:textId="77777777" w:rsidR="00B15F00" w:rsidRDefault="00000000">
      <w:r>
        <w:t>Determine the participant's week from the official challenge start date.</w:t>
      </w:r>
    </w:p>
    <w:p w14:paraId="2ECFB5C5" w14:textId="77777777" w:rsidR="00B15F00" w:rsidRDefault="00000000">
      <w:r>
        <w:t>Activate Challenges 1 through the current week, up to Challenge 10.</w:t>
      </w:r>
    </w:p>
    <w:p w14:paraId="717D0940" w14:textId="77777777" w:rsidR="00B15F00" w:rsidRDefault="00000000">
      <w:r>
        <w:t>For Weeks 10–12, activate Challenges 1–10 together.</w:t>
      </w:r>
    </w:p>
    <w:p w14:paraId="64D8CF6A" w14:textId="77777777" w:rsidR="00B15F00" w:rsidRDefault="00000000">
      <w:r>
        <w:t>Add diet adherence every day, maximum 10 points.</w:t>
      </w:r>
    </w:p>
    <w:p w14:paraId="6C99F663" w14:textId="77777777" w:rsidR="00B15F00" w:rsidRDefault="00000000">
      <w:r>
        <w:t>Water = 250 ml per point, cap 10; Steps = 1,000 per point, cap 10; Sleep = 1 hour per point, cap 10.</w:t>
      </w:r>
    </w:p>
    <w:p w14:paraId="698E2ED8" w14:textId="77777777" w:rsidR="00B15F00" w:rsidRDefault="00000000">
      <w:r>
        <w:t>Yes/No lifestyle challenges = 10 if Yes, 0 if No.</w:t>
      </w:r>
    </w:p>
    <w:p w14:paraId="0EA8107A" w14:textId="77777777" w:rsidR="00B15F00" w:rsidRDefault="00000000">
      <w:r>
        <w:t>Daily % = Daily Points Earned ÷ Daily Maximum Available × 100.</w:t>
      </w:r>
    </w:p>
    <w:p w14:paraId="608CE366" w14:textId="77777777" w:rsidR="00B15F00" w:rsidRDefault="00000000">
      <w:r>
        <w:t>Weekly % = average of daily percentages.</w:t>
      </w:r>
    </w:p>
    <w:p w14:paraId="17FC9A0C" w14:textId="77777777" w:rsidR="00B15F00" w:rsidRDefault="00000000">
      <w:r>
        <w:t>Final Score = Week 1 % + Week 2 % + … + Week 12 %. Maximum = 1,200.</w:t>
      </w:r>
    </w:p>
    <w:p w14:paraId="50AE779B" w14:textId="77777777" w:rsidR="00B15F00" w:rsidRDefault="00000000">
      <w:pPr>
        <w:pStyle w:val="Heading1"/>
      </w:pPr>
      <w:r>
        <w:t>8. Fairness / Fool-Proof Rules</w:t>
      </w:r>
    </w:p>
    <w:p w14:paraId="502F4675" w14:textId="77777777" w:rsidR="00B15F00" w:rsidRDefault="00000000">
      <w:pPr>
        <w:pStyle w:val="ListBullet"/>
      </w:pPr>
      <w:r>
        <w:t>One daily record per participant/date.</w:t>
      </w:r>
    </w:p>
    <w:p w14:paraId="40AEC57B" w14:textId="77777777" w:rsidR="00B15F00" w:rsidRDefault="00000000">
      <w:pPr>
        <w:pStyle w:val="ListBullet"/>
      </w:pPr>
      <w:r>
        <w:t>Recommended: missing submission becomes 0% after the deadline.</w:t>
      </w:r>
    </w:p>
    <w:p w14:paraId="0BDAC465" w14:textId="77777777" w:rsidR="00B15F00" w:rsidRDefault="00000000">
      <w:pPr>
        <w:pStyle w:val="ListBullet"/>
      </w:pPr>
      <w:r>
        <w:lastRenderedPageBreak/>
        <w:t>Prevent duplicate daily records.</w:t>
      </w:r>
    </w:p>
    <w:p w14:paraId="62AD1FD2" w14:textId="77777777" w:rsidR="00B15F00" w:rsidRDefault="00000000">
      <w:pPr>
        <w:pStyle w:val="ListBullet"/>
      </w:pPr>
      <w:r>
        <w:t>Validate numeric inputs as non-negative.</w:t>
      </w:r>
    </w:p>
    <w:p w14:paraId="26AA9FEB" w14:textId="77777777" w:rsidR="00B15F00" w:rsidRDefault="00000000">
      <w:pPr>
        <w:pStyle w:val="ListBullet"/>
      </w:pPr>
      <w:r>
        <w:t>Calculate scores server-side; do not trust browser-calculated totals.</w:t>
      </w:r>
    </w:p>
    <w:p w14:paraId="7AC5D209" w14:textId="77777777" w:rsidR="00B15F00" w:rsidRDefault="00000000">
      <w:pPr>
        <w:pStyle w:val="ListBullet"/>
      </w:pPr>
      <w:r>
        <w:t>Maintain audit history of edits.</w:t>
      </w:r>
    </w:p>
    <w:p w14:paraId="1217910B" w14:textId="77777777" w:rsidR="00B15F00" w:rsidRDefault="00000000">
      <w:pPr>
        <w:pStyle w:val="ListBullet"/>
      </w:pPr>
      <w:r>
        <w:t>Define submission deadline and correction window before launch.</w:t>
      </w:r>
    </w:p>
    <w:p w14:paraId="2D240A85" w14:textId="77777777" w:rsidR="00B15F00" w:rsidRDefault="00000000">
      <w:pPr>
        <w:pStyle w:val="ListBullet"/>
      </w:pPr>
      <w:r>
        <w:t>Do not change scoring rules during the competition without formal approval.</w:t>
      </w:r>
    </w:p>
    <w:p w14:paraId="5AB45AA5" w14:textId="77777777" w:rsidR="00B15F00" w:rsidRDefault="00000000">
      <w:pPr>
        <w:pStyle w:val="Heading1"/>
      </w:pPr>
      <w:r>
        <w:t>9. Leaderboard</w:t>
      </w:r>
    </w:p>
    <w:p w14:paraId="54064CF9" w14:textId="77777777" w:rsidR="00B15F00" w:rsidRDefault="00000000">
      <w:pPr>
        <w:pStyle w:val="ListBullet"/>
      </w:pPr>
      <w:r>
        <w:t>Rank by Final Score, highest to lowest.</w:t>
      </w:r>
    </w:p>
    <w:p w14:paraId="10C3CEEA" w14:textId="77777777" w:rsidR="00B15F00" w:rsidRDefault="00000000">
      <w:pPr>
        <w:pStyle w:val="ListBullet"/>
      </w:pPr>
      <w:r>
        <w:t>Show rank, approved display name, final score and final percentage.</w:t>
      </w:r>
    </w:p>
    <w:p w14:paraId="42E5B469" w14:textId="77777777" w:rsidR="00B15F00" w:rsidRDefault="00000000">
      <w:pPr>
        <w:pStyle w:val="ListBullet"/>
      </w:pPr>
      <w:r>
        <w:t>Diet is already part of the regular score; no additional diet bonus.</w:t>
      </w:r>
    </w:p>
    <w:p w14:paraId="0146EBFA" w14:textId="77777777" w:rsidR="00B15F00" w:rsidRDefault="00000000">
      <w:pPr>
        <w:pStyle w:val="ListBullet"/>
      </w:pPr>
      <w:r>
        <w:t>Approve any tie-break rule before launch if one is required.</w:t>
      </w:r>
    </w:p>
    <w:p w14:paraId="18D78268" w14:textId="77777777" w:rsidR="00B15F00" w:rsidRDefault="00000000">
      <w:pPr>
        <w:pStyle w:val="Heading1"/>
      </w:pPr>
      <w:r>
        <w:t>10. Recommended Website Data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15F00" w14:paraId="4D7411FA" w14:textId="77777777">
        <w:trPr>
          <w:jc w:val="center"/>
        </w:trPr>
        <w:tc>
          <w:tcPr>
            <w:tcW w:w="3456" w:type="dxa"/>
            <w:shd w:val="clear" w:color="auto" w:fill="1F4E78"/>
          </w:tcPr>
          <w:p w14:paraId="1EB2862F" w14:textId="77777777" w:rsidR="00B15F00" w:rsidRDefault="00000000"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w="3456" w:type="dxa"/>
            <w:shd w:val="clear" w:color="auto" w:fill="1F4E78"/>
          </w:tcPr>
          <w:p w14:paraId="41D2731B" w14:textId="77777777" w:rsidR="00B15F00" w:rsidRDefault="00000000">
            <w:r>
              <w:rPr>
                <w:b/>
                <w:color w:val="FFFFFF"/>
                <w:sz w:val="15"/>
              </w:rPr>
              <w:t>Example</w:t>
            </w:r>
          </w:p>
        </w:tc>
        <w:tc>
          <w:tcPr>
            <w:tcW w:w="3456" w:type="dxa"/>
            <w:shd w:val="clear" w:color="auto" w:fill="1F4E78"/>
          </w:tcPr>
          <w:p w14:paraId="4196B394" w14:textId="77777777" w:rsidR="00B15F00" w:rsidRDefault="00000000">
            <w:r>
              <w:rPr>
                <w:b/>
                <w:color w:val="FFFFFF"/>
                <w:sz w:val="15"/>
              </w:rPr>
              <w:t>Rule</w:t>
            </w:r>
          </w:p>
        </w:tc>
      </w:tr>
      <w:tr w:rsidR="00B15F00" w14:paraId="61203396" w14:textId="77777777">
        <w:trPr>
          <w:jc w:val="center"/>
        </w:trPr>
        <w:tc>
          <w:tcPr>
            <w:tcW w:w="3456" w:type="dxa"/>
            <w:vAlign w:val="center"/>
          </w:tcPr>
          <w:p w14:paraId="78E27C28" w14:textId="77777777" w:rsidR="00B15F00" w:rsidRDefault="00000000">
            <w:r>
              <w:rPr>
                <w:sz w:val="14"/>
              </w:rPr>
              <w:t>participant_id</w:t>
            </w:r>
          </w:p>
        </w:tc>
        <w:tc>
          <w:tcPr>
            <w:tcW w:w="3456" w:type="dxa"/>
            <w:vAlign w:val="center"/>
          </w:tcPr>
          <w:p w14:paraId="23C210A8" w14:textId="77777777" w:rsidR="00B15F00" w:rsidRDefault="00000000">
            <w:r>
              <w:rPr>
                <w:sz w:val="14"/>
              </w:rPr>
              <w:t>BCJ0001</w:t>
            </w:r>
          </w:p>
        </w:tc>
        <w:tc>
          <w:tcPr>
            <w:tcW w:w="3456" w:type="dxa"/>
            <w:vAlign w:val="center"/>
          </w:tcPr>
          <w:p w14:paraId="6705B5E6" w14:textId="77777777" w:rsidR="00B15F00" w:rsidRDefault="00000000">
            <w:r>
              <w:rPr>
                <w:sz w:val="14"/>
              </w:rPr>
              <w:t>Unique</w:t>
            </w:r>
          </w:p>
        </w:tc>
      </w:tr>
      <w:tr w:rsidR="00B15F00" w14:paraId="425EA69F" w14:textId="77777777">
        <w:trPr>
          <w:jc w:val="center"/>
        </w:trPr>
        <w:tc>
          <w:tcPr>
            <w:tcW w:w="3456" w:type="dxa"/>
            <w:vAlign w:val="center"/>
          </w:tcPr>
          <w:p w14:paraId="2B67E513" w14:textId="77777777" w:rsidR="00B15F00" w:rsidRDefault="00000000">
            <w:r>
              <w:rPr>
                <w:sz w:val="14"/>
              </w:rPr>
              <w:t>date</w:t>
            </w:r>
          </w:p>
        </w:tc>
        <w:tc>
          <w:tcPr>
            <w:tcW w:w="3456" w:type="dxa"/>
            <w:vAlign w:val="center"/>
          </w:tcPr>
          <w:p w14:paraId="4BCBCCBD" w14:textId="77777777" w:rsidR="00B15F00" w:rsidRDefault="00000000">
            <w:r>
              <w:rPr>
                <w:sz w:val="14"/>
              </w:rPr>
              <w:t>2026-09-01</w:t>
            </w:r>
          </w:p>
        </w:tc>
        <w:tc>
          <w:tcPr>
            <w:tcW w:w="3456" w:type="dxa"/>
            <w:vAlign w:val="center"/>
          </w:tcPr>
          <w:p w14:paraId="647A4965" w14:textId="77777777" w:rsidR="00B15F00" w:rsidRDefault="00000000">
            <w:r>
              <w:rPr>
                <w:sz w:val="14"/>
              </w:rPr>
              <w:t>One record per participant/date</w:t>
            </w:r>
          </w:p>
        </w:tc>
      </w:tr>
      <w:tr w:rsidR="00B15F00" w14:paraId="5B9A3661" w14:textId="77777777">
        <w:trPr>
          <w:jc w:val="center"/>
        </w:trPr>
        <w:tc>
          <w:tcPr>
            <w:tcW w:w="3456" w:type="dxa"/>
            <w:vAlign w:val="center"/>
          </w:tcPr>
          <w:p w14:paraId="442AF010" w14:textId="77777777" w:rsidR="00B15F00" w:rsidRDefault="00000000">
            <w:r>
              <w:rPr>
                <w:sz w:val="14"/>
              </w:rPr>
              <w:t>week</w:t>
            </w:r>
          </w:p>
        </w:tc>
        <w:tc>
          <w:tcPr>
            <w:tcW w:w="3456" w:type="dxa"/>
            <w:vAlign w:val="center"/>
          </w:tcPr>
          <w:p w14:paraId="3E486889" w14:textId="77777777" w:rsidR="00B15F00" w:rsidRDefault="00000000">
            <w:r>
              <w:rPr>
                <w:sz w:val="14"/>
              </w:rPr>
              <w:t>1</w:t>
            </w:r>
          </w:p>
        </w:tc>
        <w:tc>
          <w:tcPr>
            <w:tcW w:w="3456" w:type="dxa"/>
            <w:vAlign w:val="center"/>
          </w:tcPr>
          <w:p w14:paraId="7ADF179F" w14:textId="77777777" w:rsidR="00B15F00" w:rsidRDefault="00000000">
            <w:r>
              <w:rPr>
                <w:sz w:val="14"/>
              </w:rPr>
              <w:t>Derived</w:t>
            </w:r>
          </w:p>
        </w:tc>
      </w:tr>
      <w:tr w:rsidR="00B15F00" w14:paraId="0B45F14A" w14:textId="77777777">
        <w:trPr>
          <w:jc w:val="center"/>
        </w:trPr>
        <w:tc>
          <w:tcPr>
            <w:tcW w:w="3456" w:type="dxa"/>
            <w:vAlign w:val="center"/>
          </w:tcPr>
          <w:p w14:paraId="46251EC0" w14:textId="77777777" w:rsidR="00B15F00" w:rsidRDefault="00000000">
            <w:r>
              <w:rPr>
                <w:sz w:val="14"/>
              </w:rPr>
              <w:t>water_litres</w:t>
            </w:r>
          </w:p>
        </w:tc>
        <w:tc>
          <w:tcPr>
            <w:tcW w:w="3456" w:type="dxa"/>
            <w:vAlign w:val="center"/>
          </w:tcPr>
          <w:p w14:paraId="19197ABA" w14:textId="77777777" w:rsidR="00B15F00" w:rsidRDefault="00000000">
            <w:r>
              <w:rPr>
                <w:sz w:val="14"/>
              </w:rPr>
              <w:t>2.5</w:t>
            </w:r>
          </w:p>
        </w:tc>
        <w:tc>
          <w:tcPr>
            <w:tcW w:w="3456" w:type="dxa"/>
            <w:vAlign w:val="center"/>
          </w:tcPr>
          <w:p w14:paraId="0185F649" w14:textId="77777777" w:rsidR="00B15F00" w:rsidRDefault="00000000">
            <w:r>
              <w:rPr>
                <w:sz w:val="14"/>
              </w:rPr>
              <w:t>Numeric</w:t>
            </w:r>
          </w:p>
        </w:tc>
      </w:tr>
      <w:tr w:rsidR="00B15F00" w14:paraId="7FC66BD9" w14:textId="77777777">
        <w:trPr>
          <w:jc w:val="center"/>
        </w:trPr>
        <w:tc>
          <w:tcPr>
            <w:tcW w:w="3456" w:type="dxa"/>
            <w:vAlign w:val="center"/>
          </w:tcPr>
          <w:p w14:paraId="15466227" w14:textId="77777777" w:rsidR="00B15F00" w:rsidRDefault="00000000">
            <w:r>
              <w:rPr>
                <w:sz w:val="14"/>
              </w:rPr>
              <w:t>steps</w:t>
            </w:r>
          </w:p>
        </w:tc>
        <w:tc>
          <w:tcPr>
            <w:tcW w:w="3456" w:type="dxa"/>
            <w:vAlign w:val="center"/>
          </w:tcPr>
          <w:p w14:paraId="48302EF9" w14:textId="77777777" w:rsidR="00B15F00" w:rsidRDefault="00000000">
            <w:r>
              <w:rPr>
                <w:sz w:val="14"/>
              </w:rPr>
              <w:t>8500</w:t>
            </w:r>
          </w:p>
        </w:tc>
        <w:tc>
          <w:tcPr>
            <w:tcW w:w="3456" w:type="dxa"/>
            <w:vAlign w:val="center"/>
          </w:tcPr>
          <w:p w14:paraId="7B86DC82" w14:textId="77777777" w:rsidR="00B15F00" w:rsidRDefault="00000000">
            <w:r>
              <w:rPr>
                <w:sz w:val="14"/>
              </w:rPr>
              <w:t>Integer</w:t>
            </w:r>
          </w:p>
        </w:tc>
      </w:tr>
      <w:tr w:rsidR="00B15F00" w14:paraId="359F8E71" w14:textId="77777777">
        <w:trPr>
          <w:jc w:val="center"/>
        </w:trPr>
        <w:tc>
          <w:tcPr>
            <w:tcW w:w="3456" w:type="dxa"/>
            <w:vAlign w:val="center"/>
          </w:tcPr>
          <w:p w14:paraId="7A245126" w14:textId="77777777" w:rsidR="00B15F00" w:rsidRDefault="00000000">
            <w:r>
              <w:rPr>
                <w:sz w:val="14"/>
              </w:rPr>
              <w:t>sleep_hours</w:t>
            </w:r>
          </w:p>
        </w:tc>
        <w:tc>
          <w:tcPr>
            <w:tcW w:w="3456" w:type="dxa"/>
            <w:vAlign w:val="center"/>
          </w:tcPr>
          <w:p w14:paraId="5E4A1F9B" w14:textId="77777777" w:rsidR="00B15F00" w:rsidRDefault="00000000">
            <w:r>
              <w:rPr>
                <w:sz w:val="14"/>
              </w:rPr>
              <w:t>7.5</w:t>
            </w:r>
          </w:p>
        </w:tc>
        <w:tc>
          <w:tcPr>
            <w:tcW w:w="3456" w:type="dxa"/>
            <w:vAlign w:val="center"/>
          </w:tcPr>
          <w:p w14:paraId="5CAB6070" w14:textId="77777777" w:rsidR="00B15F00" w:rsidRDefault="00000000">
            <w:r>
              <w:rPr>
                <w:sz w:val="14"/>
              </w:rPr>
              <w:t>Numeric</w:t>
            </w:r>
          </w:p>
        </w:tc>
      </w:tr>
      <w:tr w:rsidR="00B15F00" w14:paraId="6F57F395" w14:textId="77777777">
        <w:trPr>
          <w:jc w:val="center"/>
        </w:trPr>
        <w:tc>
          <w:tcPr>
            <w:tcW w:w="3456" w:type="dxa"/>
            <w:vAlign w:val="center"/>
          </w:tcPr>
          <w:p w14:paraId="45285227" w14:textId="77777777" w:rsidR="00B15F00" w:rsidRDefault="00000000">
            <w:r>
              <w:rPr>
                <w:sz w:val="14"/>
              </w:rPr>
              <w:t>C3–C6, C8–C9</w:t>
            </w:r>
          </w:p>
        </w:tc>
        <w:tc>
          <w:tcPr>
            <w:tcW w:w="3456" w:type="dxa"/>
            <w:vAlign w:val="center"/>
          </w:tcPr>
          <w:p w14:paraId="36E4787C" w14:textId="77777777" w:rsidR="00B15F00" w:rsidRDefault="00000000">
            <w:r>
              <w:rPr>
                <w:sz w:val="14"/>
              </w:rPr>
              <w:t>Yes/No</w:t>
            </w:r>
          </w:p>
        </w:tc>
        <w:tc>
          <w:tcPr>
            <w:tcW w:w="3456" w:type="dxa"/>
            <w:vAlign w:val="center"/>
          </w:tcPr>
          <w:p w14:paraId="75EF1079" w14:textId="77777777" w:rsidR="00B15F00" w:rsidRDefault="00000000">
            <w:r>
              <w:rPr>
                <w:sz w:val="14"/>
              </w:rPr>
              <w:t>Behaviour inputs</w:t>
            </w:r>
          </w:p>
        </w:tc>
      </w:tr>
      <w:tr w:rsidR="00B15F00" w14:paraId="0DFE877B" w14:textId="77777777">
        <w:trPr>
          <w:jc w:val="center"/>
        </w:trPr>
        <w:tc>
          <w:tcPr>
            <w:tcW w:w="3456" w:type="dxa"/>
            <w:vAlign w:val="center"/>
          </w:tcPr>
          <w:p w14:paraId="1C287E43" w14:textId="77777777" w:rsidR="00B15F00" w:rsidRDefault="00000000">
            <w:r>
              <w:rPr>
                <w:sz w:val="14"/>
              </w:rPr>
              <w:t>Breakfast–Dinner</w:t>
            </w:r>
          </w:p>
        </w:tc>
        <w:tc>
          <w:tcPr>
            <w:tcW w:w="3456" w:type="dxa"/>
            <w:vAlign w:val="center"/>
          </w:tcPr>
          <w:p w14:paraId="58808FCE" w14:textId="77777777" w:rsidR="00B15F00" w:rsidRDefault="00000000">
            <w:r>
              <w:rPr>
                <w:sz w:val="14"/>
              </w:rPr>
              <w:t>Yes/No</w:t>
            </w:r>
          </w:p>
        </w:tc>
        <w:tc>
          <w:tcPr>
            <w:tcW w:w="3456" w:type="dxa"/>
            <w:vAlign w:val="center"/>
          </w:tcPr>
          <w:p w14:paraId="5719A5E8" w14:textId="77777777" w:rsidR="00B15F00" w:rsidRDefault="00000000">
            <w:r>
              <w:rPr>
                <w:sz w:val="14"/>
              </w:rPr>
              <w:t>2 points each</w:t>
            </w:r>
          </w:p>
        </w:tc>
      </w:tr>
      <w:tr w:rsidR="00B15F00" w14:paraId="3009B03E" w14:textId="77777777">
        <w:trPr>
          <w:jc w:val="center"/>
        </w:trPr>
        <w:tc>
          <w:tcPr>
            <w:tcW w:w="3456" w:type="dxa"/>
            <w:vAlign w:val="center"/>
          </w:tcPr>
          <w:p w14:paraId="78A0371F" w14:textId="77777777" w:rsidR="00B15F00" w:rsidRDefault="00000000">
            <w:r>
              <w:rPr>
                <w:sz w:val="14"/>
              </w:rPr>
              <w:t>daily_points / max_points / daily_percentage</w:t>
            </w:r>
          </w:p>
        </w:tc>
        <w:tc>
          <w:tcPr>
            <w:tcW w:w="3456" w:type="dxa"/>
            <w:vAlign w:val="center"/>
          </w:tcPr>
          <w:p w14:paraId="356F9E5E" w14:textId="77777777" w:rsidR="00B15F00" w:rsidRDefault="00000000">
            <w:r>
              <w:rPr>
                <w:sz w:val="14"/>
              </w:rPr>
              <w:t>18 / 20 / 90%</w:t>
            </w:r>
          </w:p>
        </w:tc>
        <w:tc>
          <w:tcPr>
            <w:tcW w:w="3456" w:type="dxa"/>
            <w:vAlign w:val="center"/>
          </w:tcPr>
          <w:p w14:paraId="161B4A9A" w14:textId="77777777" w:rsidR="00B15F00" w:rsidRDefault="00000000">
            <w:r>
              <w:rPr>
                <w:sz w:val="14"/>
              </w:rPr>
              <w:t>Server-calculated</w:t>
            </w:r>
          </w:p>
        </w:tc>
      </w:tr>
      <w:tr w:rsidR="00B15F00" w14:paraId="1A0EA273" w14:textId="77777777">
        <w:trPr>
          <w:jc w:val="center"/>
        </w:trPr>
        <w:tc>
          <w:tcPr>
            <w:tcW w:w="3456" w:type="dxa"/>
            <w:vAlign w:val="center"/>
          </w:tcPr>
          <w:p w14:paraId="7EBAFA22" w14:textId="77777777" w:rsidR="00B15F00" w:rsidRDefault="00000000">
            <w:r>
              <w:rPr>
                <w:sz w:val="14"/>
              </w:rPr>
              <w:t>weekly_percentage / final_score</w:t>
            </w:r>
          </w:p>
        </w:tc>
        <w:tc>
          <w:tcPr>
            <w:tcW w:w="3456" w:type="dxa"/>
            <w:vAlign w:val="center"/>
          </w:tcPr>
          <w:p w14:paraId="661AF2B8" w14:textId="77777777" w:rsidR="00B15F00" w:rsidRDefault="00000000">
            <w:r>
              <w:rPr>
                <w:sz w:val="14"/>
              </w:rPr>
              <w:t>92% / 1050</w:t>
            </w:r>
          </w:p>
        </w:tc>
        <w:tc>
          <w:tcPr>
            <w:tcW w:w="3456" w:type="dxa"/>
            <w:vAlign w:val="center"/>
          </w:tcPr>
          <w:p w14:paraId="32DE6D2A" w14:textId="77777777" w:rsidR="00B15F00" w:rsidRDefault="00000000">
            <w:r>
              <w:rPr>
                <w:sz w:val="14"/>
              </w:rPr>
              <w:t>Server-calculated</w:t>
            </w:r>
          </w:p>
        </w:tc>
      </w:tr>
    </w:tbl>
    <w:p w14:paraId="3E7AE67A" w14:textId="77777777" w:rsidR="00B15F00" w:rsidRDefault="00000000">
      <w:pPr>
        <w:pStyle w:val="Heading1"/>
      </w:pPr>
      <w:r>
        <w:t>11. Management / Admin Controls</w:t>
      </w:r>
    </w:p>
    <w:p w14:paraId="0BE8A1DA" w14:textId="77777777" w:rsidR="00B15F00" w:rsidRDefault="00000000">
      <w:pPr>
        <w:pStyle w:val="ListBullet"/>
      </w:pPr>
      <w:r>
        <w:t>Register/activate participants and assign diet category.</w:t>
      </w:r>
    </w:p>
    <w:p w14:paraId="7695DF44" w14:textId="77777777" w:rsidR="00B15F00" w:rsidRDefault="00000000">
      <w:pPr>
        <w:pStyle w:val="ListBullet"/>
      </w:pPr>
      <w:r>
        <w:t>View participant daily records and progress.</w:t>
      </w:r>
    </w:p>
    <w:p w14:paraId="6EA320F2" w14:textId="77777777" w:rsidR="00B15F00" w:rsidRDefault="00000000">
      <w:pPr>
        <w:pStyle w:val="ListBullet"/>
      </w:pPr>
      <w:r>
        <w:t>Set submission deadline/correction window.</w:t>
      </w:r>
    </w:p>
    <w:p w14:paraId="0333DDD4" w14:textId="77777777" w:rsidR="00B15F00" w:rsidRDefault="00000000">
      <w:pPr>
        <w:pStyle w:val="ListBullet"/>
      </w:pPr>
      <w:r>
        <w:t>Export daily, weekly and final results.</w:t>
      </w:r>
    </w:p>
    <w:p w14:paraId="77D1AF81" w14:textId="77777777" w:rsidR="00B15F00" w:rsidRDefault="00000000">
      <w:pPr>
        <w:pStyle w:val="ListBullet"/>
      </w:pPr>
      <w:r>
        <w:t>Review audit history.</w:t>
      </w:r>
    </w:p>
    <w:p w14:paraId="4246EF7C" w14:textId="77777777" w:rsidR="00B15F00" w:rsidRDefault="00000000">
      <w:pPr>
        <w:pStyle w:val="ListBullet"/>
      </w:pPr>
      <w:r>
        <w:t>Correct verified inputs without directly editing calculated scores.</w:t>
      </w:r>
    </w:p>
    <w:p w14:paraId="241399FA" w14:textId="3F5798FA" w:rsidR="00B15F00" w:rsidRDefault="00000000">
      <w:pPr>
        <w:pStyle w:val="Heading1"/>
      </w:pPr>
      <w:r>
        <w:t>1</w:t>
      </w:r>
      <w:r w:rsidR="001D3777">
        <w:t>2</w:t>
      </w:r>
      <w:r>
        <w:t>. Developer Quick Reference</w:t>
      </w:r>
    </w:p>
    <w:p w14:paraId="1F06E237" w14:textId="77777777" w:rsidR="00B15F00" w:rsidRDefault="00000000">
      <w:r>
        <w:t>C1 Water; C2 Steps; C3 Cook at home; C4 No sugary drinks; C5 Vegetables with every main meal; C6 No eating after 8 PM; C7 Sleep at least 7–8 hours; C8 10-minute mindfulness/breathing; C9 limit screen time before bed; C10 is the repeat-all-challenges phase. Weeks 10–12 activate C1–C10. Diet is always 10 points/day. Final Score maximum is 1,200.</w:t>
      </w:r>
    </w:p>
    <w:sectPr w:rsidR="00B15F00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544796">
    <w:abstractNumId w:val="8"/>
  </w:num>
  <w:num w:numId="2" w16cid:durableId="677078660">
    <w:abstractNumId w:val="6"/>
  </w:num>
  <w:num w:numId="3" w16cid:durableId="1106313715">
    <w:abstractNumId w:val="5"/>
  </w:num>
  <w:num w:numId="4" w16cid:durableId="786313568">
    <w:abstractNumId w:val="4"/>
  </w:num>
  <w:num w:numId="5" w16cid:durableId="1625429022">
    <w:abstractNumId w:val="7"/>
  </w:num>
  <w:num w:numId="6" w16cid:durableId="1737166127">
    <w:abstractNumId w:val="3"/>
  </w:num>
  <w:num w:numId="7" w16cid:durableId="902253176">
    <w:abstractNumId w:val="2"/>
  </w:num>
  <w:num w:numId="8" w16cid:durableId="1800218170">
    <w:abstractNumId w:val="1"/>
  </w:num>
  <w:num w:numId="9" w16cid:durableId="2107656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777"/>
    <w:rsid w:val="0029639D"/>
    <w:rsid w:val="00326F90"/>
    <w:rsid w:val="00AA1D8D"/>
    <w:rsid w:val="00B15F00"/>
    <w:rsid w:val="00B47730"/>
    <w:rsid w:val="00B843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E1E97"/>
  <w14:defaultImageDpi w14:val="300"/>
  <w15:docId w15:val="{0A7348A9-B00F-42E6-AC41-5C6D07EBD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954</Words>
  <Characters>4532</Characters>
  <Application>Microsoft Office Word</Application>
  <DocSecurity>0</DocSecurity>
  <Lines>238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Shuaib Koteshwar</cp:lastModifiedBy>
  <cp:revision>2</cp:revision>
  <dcterms:created xsi:type="dcterms:W3CDTF">2026-08-30T07:54:00Z</dcterms:created>
  <dcterms:modified xsi:type="dcterms:W3CDTF">2026-08-30T07:54:00Z</dcterms:modified>
  <cp:category/>
</cp:coreProperties>
</file>